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A361" w14:textId="77777777" w:rsidR="0039415B" w:rsidRPr="00736A43" w:rsidRDefault="00000000">
      <w:pPr>
        <w:jc w:val="left"/>
        <w:rPr>
          <w:lang w:val="ru-RU"/>
        </w:rPr>
      </w:pPr>
      <w:r w:rsidRPr="00736A43">
        <w:rPr>
          <w:lang w:val="ru-RU"/>
        </w:rPr>
        <w:t>УДК 004.774:004.9</w:t>
      </w:r>
    </w:p>
    <w:p w14:paraId="51E99E46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0A69BBB3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«Кубанский государственный университет»</w:t>
      </w:r>
    </w:p>
    <w:p w14:paraId="15527475" w14:textId="77777777" w:rsidR="0039415B" w:rsidRPr="00736A43" w:rsidRDefault="0039415B">
      <w:pPr>
        <w:rPr>
          <w:lang w:val="ru-RU"/>
        </w:rPr>
      </w:pPr>
    </w:p>
    <w:p w14:paraId="174A6959" w14:textId="77777777" w:rsidR="0039415B" w:rsidRPr="00736A43" w:rsidRDefault="0039415B">
      <w:pPr>
        <w:rPr>
          <w:lang w:val="ru-RU"/>
        </w:rPr>
      </w:pPr>
    </w:p>
    <w:p w14:paraId="1CB841B1" w14:textId="77777777" w:rsidR="0039415B" w:rsidRPr="00736A43" w:rsidRDefault="00000000">
      <w:pPr>
        <w:jc w:val="center"/>
        <w:rPr>
          <w:lang w:val="ru-RU"/>
        </w:rPr>
      </w:pPr>
      <w:r w:rsidRPr="00736A43">
        <w:rPr>
          <w:b/>
          <w:lang w:val="ru-RU"/>
        </w:rPr>
        <w:t>ОТЧЁТ</w:t>
      </w:r>
    </w:p>
    <w:p w14:paraId="63BCEC47" w14:textId="77777777" w:rsidR="0039415B" w:rsidRPr="00736A43" w:rsidRDefault="00000000">
      <w:pPr>
        <w:jc w:val="center"/>
        <w:rPr>
          <w:lang w:val="ru-RU"/>
        </w:rPr>
      </w:pPr>
      <w:r w:rsidRPr="00736A43">
        <w:rPr>
          <w:lang w:val="ru-RU"/>
        </w:rPr>
        <w:t>О НАУЧНО-ИССЛЕДОВАТЕЛЬСКОЙ РАБОТЕ</w:t>
      </w:r>
    </w:p>
    <w:p w14:paraId="61C15CD9" w14:textId="77777777" w:rsidR="0039415B" w:rsidRPr="00736A43" w:rsidRDefault="00000000">
      <w:pPr>
        <w:jc w:val="center"/>
        <w:rPr>
          <w:lang w:val="ru-RU"/>
        </w:rPr>
      </w:pPr>
      <w:r w:rsidRPr="00736A43">
        <w:rPr>
          <w:lang w:val="ru-RU"/>
        </w:rPr>
        <w:t>по теме:</w:t>
      </w:r>
    </w:p>
    <w:p w14:paraId="5213D0BD" w14:textId="77777777" w:rsidR="0039415B" w:rsidRPr="00736A43" w:rsidRDefault="00000000">
      <w:pPr>
        <w:jc w:val="center"/>
        <w:rPr>
          <w:lang w:val="ru-RU"/>
        </w:rPr>
      </w:pPr>
      <w:r w:rsidRPr="00736A43">
        <w:rPr>
          <w:b/>
          <w:lang w:val="ru-RU"/>
        </w:rPr>
        <w:t xml:space="preserve">«РАЗРАБОТКА И ИССЛЕДОВАНИЕ </w:t>
      </w:r>
      <w:r>
        <w:rPr>
          <w:b/>
        </w:rPr>
        <w:t>CRM</w:t>
      </w:r>
      <w:r w:rsidRPr="00736A43">
        <w:rPr>
          <w:b/>
          <w:lang w:val="ru-RU"/>
        </w:rPr>
        <w:t xml:space="preserve">-ПРИЛОЖЕНИЯ </w:t>
      </w:r>
      <w:r>
        <w:rPr>
          <w:b/>
        </w:rPr>
        <w:t>BEAUTYTRACK</w:t>
      </w:r>
      <w:r w:rsidRPr="00736A43">
        <w:rPr>
          <w:b/>
          <w:lang w:val="ru-RU"/>
        </w:rPr>
        <w:t xml:space="preserve"> ДЛЯ КОСМЕТОЛОГИЧЕСКОЙ КЛИНИКИ»</w:t>
      </w:r>
    </w:p>
    <w:p w14:paraId="5D3BCFAE" w14:textId="77777777" w:rsidR="0039415B" w:rsidRPr="00736A43" w:rsidRDefault="0039415B">
      <w:pPr>
        <w:rPr>
          <w:lang w:val="ru-RU"/>
        </w:rPr>
      </w:pPr>
    </w:p>
    <w:p w14:paraId="5A9B2B10" w14:textId="77777777" w:rsidR="0039415B" w:rsidRPr="00736A43" w:rsidRDefault="00000000">
      <w:pPr>
        <w:jc w:val="center"/>
        <w:rPr>
          <w:lang w:val="ru-RU"/>
        </w:rPr>
      </w:pPr>
      <w:r w:rsidRPr="00736A43">
        <w:rPr>
          <w:lang w:val="ru-RU"/>
        </w:rPr>
        <w:t>Краснодар, 2026</w:t>
      </w:r>
    </w:p>
    <w:p w14:paraId="0DCFF163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br w:type="page"/>
      </w:r>
    </w:p>
    <w:p w14:paraId="7D6C1E01" w14:textId="77777777" w:rsidR="0039415B" w:rsidRPr="00736A43" w:rsidRDefault="00000000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_Toc228130879"/>
      <w:r w:rsidRPr="00736A43">
        <w:rPr>
          <w:rFonts w:ascii="Times New Roman" w:hAnsi="Times New Roman" w:cs="Times New Roman"/>
          <w:color w:val="000000" w:themeColor="text1"/>
          <w:lang w:val="ru-RU"/>
        </w:rPr>
        <w:lastRenderedPageBreak/>
        <w:t>РЕФЕРАТ</w:t>
      </w:r>
      <w:bookmarkEnd w:id="0"/>
    </w:p>
    <w:p w14:paraId="37C811A9" w14:textId="77777777" w:rsidR="0039415B" w:rsidRPr="00736A43" w:rsidRDefault="00000000">
      <w:pPr>
        <w:rPr>
          <w:color w:val="EE0000"/>
          <w:lang w:val="ru-RU"/>
        </w:rPr>
      </w:pPr>
      <w:r w:rsidRPr="00736A43">
        <w:rPr>
          <w:color w:val="EE0000"/>
          <w:lang w:val="ru-RU"/>
        </w:rPr>
        <w:t xml:space="preserve">Отчёт 68 стр., 1 часть, 9 рис., 1 табл., 20 источн., 2 прил. «РАЗРАБОТКА И ИССЛЕДОВАНИЕ </w:t>
      </w:r>
      <w:r w:rsidRPr="00736A43">
        <w:rPr>
          <w:color w:val="EE0000"/>
        </w:rPr>
        <w:t>CRM</w:t>
      </w:r>
      <w:r w:rsidRPr="00736A43">
        <w:rPr>
          <w:color w:val="EE0000"/>
          <w:lang w:val="ru-RU"/>
        </w:rPr>
        <w:t xml:space="preserve">-ПРИЛОЖЕНИЯ </w:t>
      </w:r>
      <w:r w:rsidRPr="00736A43">
        <w:rPr>
          <w:color w:val="EE0000"/>
        </w:rPr>
        <w:t>BEAUTYTRACK</w:t>
      </w:r>
      <w:r w:rsidRPr="00736A43">
        <w:rPr>
          <w:color w:val="EE0000"/>
          <w:lang w:val="ru-RU"/>
        </w:rPr>
        <w:t xml:space="preserve"> ДЛЯ КОСМЕТОЛОГИЧЕСКОЙ КЛИНИКИ».</w:t>
      </w:r>
    </w:p>
    <w:p w14:paraId="115A5FA2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Ключевые слова: </w:t>
      </w:r>
      <w:r>
        <w:t>CRM</w:t>
      </w:r>
      <w:r w:rsidRPr="00736A43">
        <w:rPr>
          <w:lang w:val="ru-RU"/>
        </w:rPr>
        <w:t xml:space="preserve">, КОСМЕТОЛОГИЯ, </w:t>
      </w:r>
      <w:r>
        <w:t>FASTAPI</w:t>
      </w:r>
      <w:r w:rsidRPr="00736A43">
        <w:rPr>
          <w:lang w:val="ru-RU"/>
        </w:rPr>
        <w:t xml:space="preserve">, </w:t>
      </w:r>
      <w:r>
        <w:t>REACT</w:t>
      </w:r>
      <w:r w:rsidRPr="00736A43">
        <w:rPr>
          <w:lang w:val="ru-RU"/>
        </w:rPr>
        <w:t xml:space="preserve">, </w:t>
      </w:r>
      <w:r>
        <w:t>SQLALCHEMY</w:t>
      </w:r>
      <w:r w:rsidRPr="00736A43">
        <w:rPr>
          <w:lang w:val="ru-RU"/>
        </w:rPr>
        <w:t xml:space="preserve">, </w:t>
      </w:r>
      <w:r>
        <w:t>JWT</w:t>
      </w:r>
      <w:r w:rsidRPr="00736A43">
        <w:rPr>
          <w:lang w:val="ru-RU"/>
        </w:rPr>
        <w:t xml:space="preserve">, </w:t>
      </w:r>
      <w:r>
        <w:t>PDF</w:t>
      </w:r>
      <w:r w:rsidRPr="00736A43">
        <w:rPr>
          <w:lang w:val="ru-RU"/>
        </w:rPr>
        <w:t>, ОНЛАЙН-ЗАПИСЬ, РЕКОМЕНДАЦИИ.</w:t>
      </w:r>
    </w:p>
    <w:p w14:paraId="53137828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Объектом исследования являются процессы цифровизации работы косметологической клиники и сопровождения клиентского ухода.</w:t>
      </w:r>
    </w:p>
    <w:p w14:paraId="2CF57A1D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Предметом исследования являются модели данных, алгоритмы записи и программные средства построения веб-</w:t>
      </w:r>
      <w:r>
        <w:t>CRM</w:t>
      </w:r>
      <w:r w:rsidRPr="00736A43">
        <w:rPr>
          <w:lang w:val="ru-RU"/>
        </w:rPr>
        <w:t xml:space="preserve"> с ролевым доступом.</w:t>
      </w:r>
    </w:p>
    <w:p w14:paraId="605A6D5F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Цель работы — разработка и исследование программной системы </w:t>
      </w:r>
      <w:r>
        <w:t>BeautyTrack</w:t>
      </w:r>
      <w:r w:rsidRPr="00736A43">
        <w:rPr>
          <w:lang w:val="ru-RU"/>
        </w:rPr>
        <w:t>, обеспечивающей ведение клиентов, управление записями и формирование персональных планов ухода.</w:t>
      </w:r>
    </w:p>
    <w:p w14:paraId="0822B041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В процессе работы проводились: анализ предметной области косметологических услуг; проектирование архитектуры клиент-серверного приложения; реализация </w:t>
      </w:r>
      <w:r>
        <w:t>backend</w:t>
      </w:r>
      <w:r w:rsidRPr="00736A43">
        <w:rPr>
          <w:lang w:val="ru-RU"/>
        </w:rPr>
        <w:t xml:space="preserve"> и </w:t>
      </w:r>
      <w:r>
        <w:t>frontend</w:t>
      </w:r>
      <w:r w:rsidRPr="00736A43">
        <w:rPr>
          <w:lang w:val="ru-RU"/>
        </w:rPr>
        <w:t xml:space="preserve"> модулей; проверка сценариев эксплуатации и оценка ограничений.</w:t>
      </w:r>
    </w:p>
    <w:p w14:paraId="35D05FD1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В результате исследования разработано работоспособное веб-приложение </w:t>
      </w:r>
      <w:r>
        <w:t>BeautyTrack</w:t>
      </w:r>
      <w:r w:rsidRPr="00736A43">
        <w:rPr>
          <w:lang w:val="ru-RU"/>
        </w:rPr>
        <w:t xml:space="preserve"> с поддержкой ролей администратор, врач и клиент.</w:t>
      </w:r>
    </w:p>
    <w:p w14:paraId="15F8A33B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Степень внедрения — опытная эксплуатация.</w:t>
      </w:r>
    </w:p>
    <w:p w14:paraId="7E9ABACA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Область применения — частные косметологические кабинеты и небольшие клиники эстетической медицины.</w:t>
      </w:r>
    </w:p>
    <w:p w14:paraId="10FCC59B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br w:type="page"/>
      </w:r>
    </w:p>
    <w:p w14:paraId="4C358647" w14:textId="77777777" w:rsidR="0039415B" w:rsidRPr="00736A43" w:rsidRDefault="00000000">
      <w:pPr>
        <w:pStyle w:val="1"/>
        <w:jc w:val="center"/>
        <w:rPr>
          <w:color w:val="000000" w:themeColor="text1"/>
          <w:lang w:val="ru-RU"/>
        </w:rPr>
      </w:pPr>
      <w:bookmarkStart w:id="1" w:name="_Toc228130880"/>
      <w:r w:rsidRPr="00736A43">
        <w:rPr>
          <w:color w:val="000000" w:themeColor="text1"/>
          <w:lang w:val="ru-RU"/>
        </w:rPr>
        <w:lastRenderedPageBreak/>
        <w:t>СОДЕРЖАНИЕ</w:t>
      </w:r>
      <w:bookmarkEnd w:id="1"/>
    </w:p>
    <w:sdt>
      <w:sdtPr>
        <w:rPr>
          <w:lang w:val="ru-RU"/>
        </w:rPr>
        <w:id w:val="108265640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noProof/>
          <w:color w:val="auto"/>
          <w:szCs w:val="22"/>
          <w:lang w:val="en-US"/>
        </w:rPr>
      </w:sdtEndPr>
      <w:sdtContent>
        <w:p w14:paraId="1559FBA3" w14:textId="788EEFC4" w:rsidR="00736A43" w:rsidRDefault="00736A43">
          <w:pPr>
            <w:pStyle w:val="aff"/>
          </w:pPr>
        </w:p>
        <w:p w14:paraId="0ECCD162" w14:textId="1A30A25A" w:rsidR="00736A43" w:rsidRDefault="00736A43" w:rsidP="00736A43">
          <w:pPr>
            <w:pStyle w:val="14"/>
            <w:tabs>
              <w:tab w:val="right" w:leader="dot" w:pos="9679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8130881" w:history="1">
            <w:r w:rsidRPr="005A0A11">
              <w:rPr>
                <w:rStyle w:val="aff8"/>
                <w:noProof/>
                <w:lang w:val="ru-RU"/>
              </w:rPr>
              <w:t>ОБ</w:t>
            </w:r>
            <w:r w:rsidRPr="005A0A11">
              <w:rPr>
                <w:rStyle w:val="aff8"/>
                <w:noProof/>
                <w:lang w:val="ru-RU"/>
              </w:rPr>
              <w:t>О</w:t>
            </w:r>
            <w:r w:rsidRPr="005A0A11">
              <w:rPr>
                <w:rStyle w:val="aff8"/>
                <w:noProof/>
                <w:lang w:val="ru-RU"/>
              </w:rPr>
              <w:t>ЗНАЧЕНИЯ И СО</w:t>
            </w:r>
            <w:r w:rsidRPr="005A0A11">
              <w:rPr>
                <w:rStyle w:val="aff8"/>
                <w:noProof/>
                <w:lang w:val="ru-RU"/>
              </w:rPr>
              <w:t>К</w:t>
            </w:r>
            <w:r w:rsidRPr="005A0A11">
              <w:rPr>
                <w:rStyle w:val="aff8"/>
                <w:noProof/>
                <w:lang w:val="ru-RU"/>
              </w:rPr>
              <w:t>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961AF" w14:textId="0B3B7CB9" w:rsidR="00736A43" w:rsidRDefault="00736A4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8130882" w:history="1">
            <w:r w:rsidRPr="005A0A11">
              <w:rPr>
                <w:rStyle w:val="aff8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5628C" w14:textId="38836A3B" w:rsidR="00736A43" w:rsidRDefault="00736A4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8130883" w:history="1">
            <w:r w:rsidRPr="005A0A11">
              <w:rPr>
                <w:rStyle w:val="aff8"/>
                <w:noProof/>
                <w:lang w:val="ru-RU"/>
              </w:rPr>
              <w:t>1 АНАЛИЗ ПРЕДМЕТНОЙ ОБЛАСТИ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264E1" w14:textId="23786412" w:rsidR="00736A43" w:rsidRDefault="00736A4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130884" w:history="1">
            <w:r w:rsidRPr="005A0A11">
              <w:rPr>
                <w:rStyle w:val="aff8"/>
                <w:noProof/>
                <w:lang w:val="ru-RU"/>
              </w:rPr>
              <w:t>1.1 Особенности задачи автоматизации косметологической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50BA5" w14:textId="13881612" w:rsidR="00736A43" w:rsidRDefault="00736A4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130885" w:history="1">
            <w:r w:rsidRPr="005A0A11">
              <w:rPr>
                <w:rStyle w:val="aff8"/>
                <w:noProof/>
                <w:lang w:val="ru-RU"/>
              </w:rPr>
              <w:t>1.2 Функциональная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C6ED0" w14:textId="74059AE9" w:rsidR="00736A43" w:rsidRDefault="00736A4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8130886" w:history="1">
            <w:r w:rsidRPr="005A0A11">
              <w:rPr>
                <w:rStyle w:val="aff8"/>
                <w:noProof/>
                <w:lang w:val="ru-RU"/>
              </w:rPr>
              <w:t>2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41267" w14:textId="38E50887" w:rsidR="00736A43" w:rsidRDefault="00736A4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130887" w:history="1">
            <w:r w:rsidRPr="005A0A11">
              <w:rPr>
                <w:rStyle w:val="aff8"/>
                <w:noProof/>
                <w:lang w:val="ru-RU"/>
              </w:rPr>
              <w:t>2.1 Общая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2F3DA" w14:textId="1A8A1468" w:rsidR="00736A43" w:rsidRDefault="00736A4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130888" w:history="1">
            <w:r w:rsidRPr="005A0A11">
              <w:rPr>
                <w:rStyle w:val="aff8"/>
                <w:noProof/>
                <w:lang w:val="ru-RU"/>
              </w:rPr>
              <w:t>2.2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1C463" w14:textId="599A9792" w:rsidR="00736A43" w:rsidRDefault="00736A4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130889" w:history="1">
            <w:r w:rsidRPr="005A0A11">
              <w:rPr>
                <w:rStyle w:val="aff8"/>
                <w:noProof/>
                <w:lang w:val="ru-RU"/>
              </w:rPr>
              <w:t>2.3 Логическая схема обработки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81422" w14:textId="4590EFE6" w:rsidR="00736A43" w:rsidRDefault="00736A4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130890" w:history="1">
            <w:r w:rsidRPr="005A0A11">
              <w:rPr>
                <w:rStyle w:val="aff8"/>
                <w:noProof/>
                <w:lang w:val="ru-RU"/>
              </w:rPr>
              <w:t>2.4 Расчётная модель рекомендаций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93417" w14:textId="71602A8F" w:rsidR="00736A43" w:rsidRDefault="00736A4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8130891" w:history="1">
            <w:r w:rsidRPr="005A0A11">
              <w:rPr>
                <w:rStyle w:val="aff8"/>
                <w:noProof/>
                <w:lang w:val="ru-RU"/>
              </w:rPr>
              <w:t>3 РЕАЛИЗАЦИЯ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04B18" w14:textId="6B5A8620" w:rsidR="00736A43" w:rsidRDefault="00736A4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130892" w:history="1">
            <w:r w:rsidRPr="005A0A11">
              <w:rPr>
                <w:rStyle w:val="aff8"/>
                <w:noProof/>
                <w:lang w:val="ru-RU"/>
              </w:rPr>
              <w:t>3.1 Реализация серверной (</w:t>
            </w:r>
            <w:r w:rsidRPr="005A0A11">
              <w:rPr>
                <w:rStyle w:val="aff8"/>
                <w:noProof/>
              </w:rPr>
              <w:t>backend</w:t>
            </w:r>
            <w:r w:rsidRPr="005A0A11">
              <w:rPr>
                <w:rStyle w:val="aff8"/>
                <w:noProof/>
                <w:lang w:val="ru-RU"/>
              </w:rPr>
              <w:t>) подсистемы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DB168" w14:textId="2923611A" w:rsidR="00736A43" w:rsidRDefault="00736A4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130893" w:history="1">
            <w:r w:rsidRPr="005A0A11">
              <w:rPr>
                <w:rStyle w:val="aff8"/>
                <w:noProof/>
                <w:lang w:val="ru-RU"/>
              </w:rPr>
              <w:t xml:space="preserve">3.2 Реализация специализированного модуля рекомендаций и </w:t>
            </w:r>
            <w:r w:rsidRPr="005A0A11">
              <w:rPr>
                <w:rStyle w:val="aff8"/>
                <w:noProof/>
              </w:rPr>
              <w:t>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CCE1" w14:textId="3333D900" w:rsidR="00736A43" w:rsidRDefault="00736A4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130894" w:history="1">
            <w:r w:rsidRPr="005A0A11">
              <w:rPr>
                <w:rStyle w:val="aff8"/>
                <w:noProof/>
                <w:lang w:val="ru-RU"/>
              </w:rPr>
              <w:t>3.3 Реализация клиентской (</w:t>
            </w:r>
            <w:r w:rsidRPr="005A0A11">
              <w:rPr>
                <w:rStyle w:val="aff8"/>
                <w:noProof/>
              </w:rPr>
              <w:t>frontend</w:t>
            </w:r>
            <w:r w:rsidRPr="005A0A11">
              <w:rPr>
                <w:rStyle w:val="aff8"/>
                <w:noProof/>
                <w:lang w:val="ru-RU"/>
              </w:rPr>
              <w:t>) подсистемы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FB55F" w14:textId="365A7DE9" w:rsidR="00736A43" w:rsidRDefault="00736A4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130895" w:history="1">
            <w:r w:rsidRPr="005A0A11">
              <w:rPr>
                <w:rStyle w:val="aff8"/>
                <w:noProof/>
                <w:lang w:val="ru-RU"/>
              </w:rPr>
              <w:t>3.4 Развёртывание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DCAFE" w14:textId="51009E8E" w:rsidR="00736A43" w:rsidRDefault="00736A4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8130896" w:history="1">
            <w:r w:rsidRPr="005A0A11">
              <w:rPr>
                <w:rStyle w:val="aff8"/>
                <w:noProof/>
                <w:lang w:val="ru-RU"/>
              </w:rPr>
              <w:t>4 ИССЛЕДОВАНИЕ И ОЦЕНКА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11EB6" w14:textId="77AAD0D8" w:rsidR="00736A43" w:rsidRDefault="00736A4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130897" w:history="1">
            <w:r w:rsidRPr="005A0A11">
              <w:rPr>
                <w:rStyle w:val="aff8"/>
                <w:noProof/>
                <w:lang w:val="ru-RU"/>
              </w:rPr>
              <w:t>4.1 Методика исследовательской 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3D493" w14:textId="76267AF5" w:rsidR="00736A43" w:rsidRDefault="00736A4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130898" w:history="1">
            <w:r w:rsidRPr="005A0A11">
              <w:rPr>
                <w:rStyle w:val="aff8"/>
                <w:noProof/>
                <w:lang w:val="ru-RU"/>
              </w:rPr>
              <w:t>4.2 Полученные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F0EE7" w14:textId="0D6E20D6" w:rsidR="00736A43" w:rsidRDefault="00736A4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130899" w:history="1">
            <w:r w:rsidRPr="005A0A11">
              <w:rPr>
                <w:rStyle w:val="aff8"/>
                <w:noProof/>
                <w:lang w:val="ru-RU"/>
              </w:rPr>
              <w:t>4.3 Анализ ограничений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B855D" w14:textId="57801498" w:rsidR="00736A43" w:rsidRDefault="00736A4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8130900" w:history="1">
            <w:r w:rsidRPr="005A0A11">
              <w:rPr>
                <w:rStyle w:val="aff8"/>
                <w:noProof/>
                <w:lang w:val="ru-RU"/>
              </w:rPr>
              <w:t>4.4 Направления дальнейших исследований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82BA2" w14:textId="70C41067" w:rsidR="00736A43" w:rsidRDefault="00736A4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8130901" w:history="1">
            <w:r w:rsidRPr="005A0A11">
              <w:rPr>
                <w:rStyle w:val="aff8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EC072" w14:textId="628358AC" w:rsidR="00736A43" w:rsidRDefault="00736A4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8130902" w:history="1">
            <w:r w:rsidRPr="005A0A11">
              <w:rPr>
                <w:rStyle w:val="aff8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979AF" w14:textId="2D4CD613" w:rsidR="00736A43" w:rsidRDefault="00736A4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8130903" w:history="1">
            <w:r w:rsidRPr="005A0A11">
              <w:rPr>
                <w:rStyle w:val="aff8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DDEC1" w14:textId="38E0231A" w:rsidR="00736A43" w:rsidRDefault="00736A4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8130904" w:history="1">
            <w:r w:rsidRPr="005A0A11">
              <w:rPr>
                <w:rStyle w:val="aff8"/>
                <w:noProof/>
                <w:lang w:val="ru-RU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74666" w14:textId="09AF753D" w:rsidR="00736A43" w:rsidRDefault="00736A43">
          <w:r>
            <w:rPr>
              <w:b/>
              <w:bCs/>
              <w:noProof/>
            </w:rPr>
            <w:fldChar w:fldCharType="end"/>
          </w:r>
        </w:p>
      </w:sdtContent>
    </w:sdt>
    <w:p w14:paraId="3C6D29C2" w14:textId="77777777" w:rsidR="0039415B" w:rsidRPr="00736A43" w:rsidRDefault="00000000">
      <w:pPr>
        <w:rPr>
          <w:lang w:val="ru-RU"/>
        </w:rPr>
      </w:pPr>
      <w:r>
        <w:fldChar w:fldCharType="begin"/>
      </w:r>
      <w:r>
        <w:instrText>TOC</w:instrText>
      </w:r>
      <w:r w:rsidRPr="00736A43">
        <w:rPr>
          <w:lang w:val="ru-RU"/>
        </w:rPr>
        <w:instrText xml:space="preserve"> \</w:instrText>
      </w:r>
      <w:r>
        <w:instrText>o</w:instrText>
      </w:r>
      <w:r w:rsidRPr="00736A43">
        <w:rPr>
          <w:lang w:val="ru-RU"/>
        </w:rPr>
        <w:instrText xml:space="preserve"> "1-2" \</w:instrText>
      </w:r>
      <w:r>
        <w:instrText>h</w:instrText>
      </w:r>
      <w:r w:rsidRPr="00736A43">
        <w:rPr>
          <w:lang w:val="ru-RU"/>
        </w:rPr>
        <w:instrText xml:space="preserve"> \</w:instrText>
      </w:r>
      <w:r>
        <w:instrText>z</w:instrText>
      </w:r>
      <w:r w:rsidRPr="00736A43">
        <w:rPr>
          <w:lang w:val="ru-RU"/>
        </w:rPr>
        <w:instrText xml:space="preserve"> \</w:instrText>
      </w:r>
      <w:r>
        <w:instrText>u</w:instrText>
      </w:r>
      <w:r>
        <w:fldChar w:fldCharType="separate"/>
      </w:r>
      <w:r>
        <w:fldChar w:fldCharType="end"/>
      </w:r>
    </w:p>
    <w:p w14:paraId="42E7DAC2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br w:type="page"/>
      </w:r>
    </w:p>
    <w:p w14:paraId="53C011CD" w14:textId="77777777" w:rsidR="0039415B" w:rsidRPr="00736A43" w:rsidRDefault="00000000">
      <w:pPr>
        <w:pStyle w:val="1"/>
        <w:jc w:val="center"/>
        <w:rPr>
          <w:lang w:val="ru-RU"/>
        </w:rPr>
      </w:pPr>
      <w:bookmarkStart w:id="2" w:name="_Toc228130881"/>
      <w:r w:rsidRPr="00736A43">
        <w:rPr>
          <w:lang w:val="ru-RU"/>
        </w:rPr>
        <w:lastRenderedPageBreak/>
        <w:t>ОБОЗНАЧЕНИЯ И СОКРАЩЕНИЯ</w:t>
      </w:r>
      <w:bookmarkEnd w:id="2"/>
    </w:p>
    <w:p w14:paraId="0A77D0B3" w14:textId="77777777" w:rsidR="0039415B" w:rsidRPr="00736A43" w:rsidRDefault="00000000">
      <w:pPr>
        <w:rPr>
          <w:lang w:val="ru-RU"/>
        </w:rPr>
      </w:pPr>
      <w:r>
        <w:t>AI</w:t>
      </w:r>
      <w:r w:rsidRPr="00736A43">
        <w:rPr>
          <w:lang w:val="ru-RU"/>
        </w:rPr>
        <w:t xml:space="preserve"> – искусственный интеллект.</w:t>
      </w:r>
    </w:p>
    <w:p w14:paraId="318E13BB" w14:textId="77777777" w:rsidR="0039415B" w:rsidRPr="00736A43" w:rsidRDefault="00000000">
      <w:pPr>
        <w:rPr>
          <w:lang w:val="ru-RU"/>
        </w:rPr>
      </w:pPr>
      <w:r>
        <w:t>API</w:t>
      </w:r>
      <w:r w:rsidRPr="00736A43">
        <w:rPr>
          <w:lang w:val="ru-RU"/>
        </w:rPr>
        <w:t xml:space="preserve"> – интерфейс прикладного программирования.</w:t>
      </w:r>
    </w:p>
    <w:p w14:paraId="3297C952" w14:textId="77777777" w:rsidR="0039415B" w:rsidRPr="00736A43" w:rsidRDefault="00000000">
      <w:pPr>
        <w:rPr>
          <w:lang w:val="ru-RU"/>
        </w:rPr>
      </w:pPr>
      <w:r>
        <w:t>JWT</w:t>
      </w:r>
      <w:r w:rsidRPr="00736A43">
        <w:rPr>
          <w:lang w:val="ru-RU"/>
        </w:rPr>
        <w:t xml:space="preserve"> – </w:t>
      </w:r>
      <w:r>
        <w:t>JSON</w:t>
      </w:r>
      <w:r w:rsidRPr="00736A43">
        <w:rPr>
          <w:lang w:val="ru-RU"/>
        </w:rPr>
        <w:t xml:space="preserve"> </w:t>
      </w:r>
      <w:r>
        <w:t>Web</w:t>
      </w:r>
      <w:r w:rsidRPr="00736A43">
        <w:rPr>
          <w:lang w:val="ru-RU"/>
        </w:rPr>
        <w:t xml:space="preserve"> </w:t>
      </w:r>
      <w:r>
        <w:t>Token</w:t>
      </w:r>
      <w:r w:rsidRPr="00736A43">
        <w:rPr>
          <w:lang w:val="ru-RU"/>
        </w:rPr>
        <w:t>, формат маркера авторизации.</w:t>
      </w:r>
    </w:p>
    <w:p w14:paraId="04132735" w14:textId="77777777" w:rsidR="0039415B" w:rsidRPr="00736A43" w:rsidRDefault="00000000">
      <w:pPr>
        <w:rPr>
          <w:lang w:val="ru-RU"/>
        </w:rPr>
      </w:pPr>
      <w:r>
        <w:t>REST</w:t>
      </w:r>
      <w:r w:rsidRPr="00736A43">
        <w:rPr>
          <w:lang w:val="ru-RU"/>
        </w:rPr>
        <w:t xml:space="preserve"> – архитектурный стиль взаимодействия веб-сервисов.</w:t>
      </w:r>
    </w:p>
    <w:p w14:paraId="6DD3DC9D" w14:textId="77777777" w:rsidR="0039415B" w:rsidRPr="00736A43" w:rsidRDefault="00000000">
      <w:pPr>
        <w:rPr>
          <w:lang w:val="ru-RU"/>
        </w:rPr>
      </w:pPr>
      <w:r>
        <w:t>SQL</w:t>
      </w:r>
      <w:r w:rsidRPr="00736A43">
        <w:rPr>
          <w:lang w:val="ru-RU"/>
        </w:rPr>
        <w:t xml:space="preserve"> – язык структурированных запросов.</w:t>
      </w:r>
    </w:p>
    <w:p w14:paraId="73C3745C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БД – база данных.</w:t>
      </w:r>
    </w:p>
    <w:p w14:paraId="2C53DAE5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НИР – научно-исследовательская работа.</w:t>
      </w:r>
    </w:p>
    <w:p w14:paraId="28014534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ПО – программное обеспечение.</w:t>
      </w:r>
    </w:p>
    <w:p w14:paraId="53C8B6B4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br w:type="page"/>
      </w:r>
    </w:p>
    <w:p w14:paraId="5615F6EC" w14:textId="77777777" w:rsidR="0039415B" w:rsidRPr="00736A43" w:rsidRDefault="00000000" w:rsidP="00736A43">
      <w:pPr>
        <w:pStyle w:val="1"/>
        <w:jc w:val="center"/>
        <w:rPr>
          <w:lang w:val="ru-RU"/>
        </w:rPr>
      </w:pPr>
      <w:bookmarkStart w:id="3" w:name="_Toc228130882"/>
      <w:r w:rsidRPr="00736A43">
        <w:rPr>
          <w:lang w:val="ru-RU"/>
        </w:rPr>
        <w:lastRenderedPageBreak/>
        <w:t>ВВЕДЕНИЕ</w:t>
      </w:r>
      <w:bookmarkEnd w:id="3"/>
    </w:p>
    <w:p w14:paraId="23AEAC47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Актуальность работы обусловлена ростом объема клиентских данных в косметологии и необходимостью стандартизации процессов записи, фиксации визитов и рекомендаций по уходу. Традиционные подходы, основанные на мессенджерах и разрозненных таблицах, требуют ручной синхронизации и приводят к ошибкам в расписании [4, 7].</w:t>
      </w:r>
    </w:p>
    <w:p w14:paraId="7F13F2E3" w14:textId="5A8B7F6F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Цель НИР — разработать веб-систему </w:t>
      </w:r>
      <w:r>
        <w:t>BeautyTrack</w:t>
      </w:r>
      <w:r w:rsidRPr="00736A43">
        <w:rPr>
          <w:lang w:val="ru-RU"/>
        </w:rPr>
        <w:t>, позволяющую автоматизировать операционные и коммуникационные процессы косметологической клиники [11, 13].</w:t>
      </w:r>
    </w:p>
    <w:p w14:paraId="3B59D92A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Для достижения цели поставлены следующие задачи:</w:t>
      </w:r>
    </w:p>
    <w:p w14:paraId="00ECECEA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– проанализировать особенности предметной области косметологических услуг;</w:t>
      </w:r>
    </w:p>
    <w:p w14:paraId="1C497985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 xml:space="preserve">– сформировать функциональные требования к </w:t>
      </w:r>
      <w:r>
        <w:t>CRM</w:t>
      </w:r>
      <w:r w:rsidRPr="00736A43">
        <w:rPr>
          <w:lang w:val="ru-RU"/>
        </w:rPr>
        <w:t>-приложению;</w:t>
      </w:r>
    </w:p>
    <w:p w14:paraId="49C792BF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– спроектировать архитектуру и модель данных системы;</w:t>
      </w:r>
    </w:p>
    <w:p w14:paraId="08558DE8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– реализовать серверную и клиентскую подсистемы;</w:t>
      </w:r>
    </w:p>
    <w:p w14:paraId="5531B75A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– реализовать механизмы онлайн-записи и уведомлений;</w:t>
      </w:r>
    </w:p>
    <w:p w14:paraId="6F53C8C4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– провести исследовательскую проверку сценариев использования.</w:t>
      </w:r>
    </w:p>
    <w:p w14:paraId="7C49F592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Методы исследования: системный анализ, объектно-ориентированное проектирование, </w:t>
      </w:r>
      <w:r>
        <w:t>API</w:t>
      </w:r>
      <w:r w:rsidRPr="00736A43">
        <w:rPr>
          <w:lang w:val="ru-RU"/>
        </w:rPr>
        <w:t>-ориентированная разработка, сценарное тестирование [2, 9, 16].</w:t>
      </w:r>
    </w:p>
    <w:p w14:paraId="3C5ED14F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br w:type="page"/>
      </w:r>
    </w:p>
    <w:p w14:paraId="1C909380" w14:textId="77777777" w:rsidR="0039415B" w:rsidRPr="00736A43" w:rsidRDefault="00000000" w:rsidP="00736A43">
      <w:pPr>
        <w:pStyle w:val="1"/>
        <w:jc w:val="left"/>
        <w:rPr>
          <w:rFonts w:ascii="Times New Roman" w:hAnsi="Times New Roman" w:cs="Times New Roman"/>
          <w:color w:val="000000" w:themeColor="text1"/>
          <w:lang w:val="ru-RU"/>
        </w:rPr>
      </w:pPr>
      <w:bookmarkStart w:id="4" w:name="_Toc228130883"/>
      <w:r w:rsidRPr="00736A43">
        <w:rPr>
          <w:rFonts w:ascii="Times New Roman" w:hAnsi="Times New Roman" w:cs="Times New Roman"/>
          <w:color w:val="000000" w:themeColor="text1"/>
          <w:lang w:val="ru-RU"/>
        </w:rPr>
        <w:lastRenderedPageBreak/>
        <w:t>1 АНАЛИЗ ПРЕДМЕТНОЙ ОБЛАСТИ И ПОСТАНОВКА ЗАДАЧИ</w:t>
      </w:r>
      <w:bookmarkEnd w:id="4"/>
    </w:p>
    <w:p w14:paraId="71775A22" w14:textId="77777777" w:rsidR="0039415B" w:rsidRPr="00736A43" w:rsidRDefault="00000000" w:rsidP="00736A43">
      <w:pPr>
        <w:pStyle w:val="21"/>
        <w:jc w:val="lef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8130884"/>
      <w:r w:rsidRPr="00736A4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1.1 Особенности задачи автоматизации косметологической практики</w:t>
      </w:r>
      <w:bookmarkEnd w:id="5"/>
    </w:p>
    <w:p w14:paraId="0AC9B2E1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Предметная область характеризуется высокой долей персональных данных, регулярностью процедур и необходимостью повторяемых действий после каждого визита. Помимо записи, врачу требуется фиксировать динамику состояния кожи по фотографиям и назначать план домашнего ухода [5, 6].</w:t>
      </w:r>
    </w:p>
    <w:p w14:paraId="76E02432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Важной особенностью является ролевое разграничение доступа: администратор управляет настройками и справочниками, врач ведет клиентов и назначения, клиент использует личный кабинет и публичную запись.</w:t>
      </w:r>
    </w:p>
    <w:p w14:paraId="0FD996CA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К разрабатываемой системе предъявляются следующие требования:</w:t>
      </w:r>
    </w:p>
    <w:p w14:paraId="297A8A31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– поддерживать ролевую авторизацию и безопасный доступ к данным;</w:t>
      </w:r>
    </w:p>
    <w:p w14:paraId="5D14463A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– обеспечивать ведение карточек клиентов, визитов и фотографий;</w:t>
      </w:r>
    </w:p>
    <w:p w14:paraId="6DD70366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– предоставлять сервис онлайн-записи с выбором процедуры и слота;</w:t>
      </w:r>
    </w:p>
    <w:p w14:paraId="6CAA4235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– формировать персональные рекомендации по уходовым средствам;</w:t>
      </w:r>
    </w:p>
    <w:p w14:paraId="5ABAE982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 xml:space="preserve">– обеспечивать выгрузку плана ухода в формате </w:t>
      </w:r>
      <w:r>
        <w:t>PDF</w:t>
      </w:r>
      <w:r w:rsidRPr="00736A43">
        <w:rPr>
          <w:lang w:val="ru-RU"/>
        </w:rPr>
        <w:t>.</w:t>
      </w:r>
    </w:p>
    <w:p w14:paraId="4F9CFC9D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На рисунке 1.1.1 представлено диаграмма вариантов использования </w:t>
      </w:r>
      <w:r>
        <w:t>beautytrack</w:t>
      </w:r>
      <w:r w:rsidRPr="00736A43">
        <w:rPr>
          <w:lang w:val="ru-RU"/>
        </w:rPr>
        <w:t>.</w:t>
      </w:r>
    </w:p>
    <w:p w14:paraId="5493EB73" w14:textId="0D810732" w:rsidR="0039415B" w:rsidRPr="00736A43" w:rsidRDefault="00E501D9">
      <w:pPr>
        <w:jc w:val="center"/>
        <w:rPr>
          <w:lang w:val="ru-RU"/>
        </w:rPr>
      </w:pPr>
      <w:r>
        <w:lastRenderedPageBreak/>
        <w:fldChar w:fldCharType="begin"/>
      </w:r>
      <w:r>
        <w:instrText xml:space="preserve"> INCLUDEPICTURE "https://img.plantuml.biz/plantuml/png/VLFDJkCm4BxxAKQz5q4fRK6euazmvS0-G4WDH8HKIfm3GaYq_5rMwchlx1wMArAeMf4MIbzX_4QCxHGOaFQIv8ld-vcnlPOeBrRfIIX2UQ10jI4E3eyKj89O-YfeHq9ulch7iDuw2QBYUwjjNWNO30CPgGBif39Hu2LGsattmy27D95nIGWZvaM7eOGDwQNgT2_s_6Cu4s0AV2-Hy6DpmVBm5_Pr5r_r1URuX9c-mLptIgoouYh_uPIgCkpZCmvnGlL3m361t40IoV05SqvTTDJVL37u8FMjLsvyiG-OWxwY18GukVeVNugAKvBewDvtroL7_AilyT7aqxT4otGFo6z2Fp8SuQJyIUCdvzSAFfKFI8660vHWICs-afd9C72JmX4drXtntiwJOj6JEYIR8lNKcbCMq9VwsifdNA7X51vmh3jKJZgw-vb7yzhTskQSPSUveqmTtRMU8ygQptR7c8-_pcXXth7-qDndyntROFHXTikqEXiujNakX3sJK2ut3PsX2aDLXfOvRru8TvxVXHYiSBZ8OPN36eTr3Xj2kCloxiHWLGXtVHnS4kRSpBcCi0Ahgq7aXsbBDfl2RAnTgNrRQBY5-fU5DHcrw9Q_0G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27A5A81" wp14:editId="1D0B21B3">
            <wp:extent cx="3199784" cy="5695406"/>
            <wp:effectExtent l="0" t="0" r="635" b="0"/>
            <wp:docPr id="610633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220" cy="5706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9BC8181" w14:textId="77777777" w:rsidR="0039415B" w:rsidRPr="00736A43" w:rsidRDefault="00000000">
      <w:pPr>
        <w:jc w:val="center"/>
        <w:rPr>
          <w:lang w:val="ru-RU"/>
        </w:rPr>
      </w:pPr>
      <w:r w:rsidRPr="00736A43">
        <w:rPr>
          <w:lang w:val="ru-RU"/>
        </w:rPr>
        <w:t xml:space="preserve">Рисунок 1.1.1 — Диаграмма вариантов использования </w:t>
      </w:r>
      <w:r>
        <w:t>BeautyTrack</w:t>
      </w:r>
    </w:p>
    <w:p w14:paraId="5FC10CD3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На рисунке 1.1.2 представлено доменная модель предметной области.</w:t>
      </w:r>
    </w:p>
    <w:p w14:paraId="3F76D590" w14:textId="314765FD" w:rsidR="0039415B" w:rsidRPr="00736A43" w:rsidRDefault="00E501D9">
      <w:pPr>
        <w:jc w:val="center"/>
        <w:rPr>
          <w:lang w:val="ru-RU"/>
        </w:rPr>
      </w:pPr>
      <w:r>
        <w:lastRenderedPageBreak/>
        <w:fldChar w:fldCharType="begin"/>
      </w:r>
      <w:r>
        <w:instrText xml:space="preserve"> INCLUDEPICTURE "https://img.plantuml.biz/plantuml/png/dLJBJiGm3BpdAw8zWa1mtHC8BjnMGd2DGcAs4NbKYSDJ_3jkbfQswVAwLDLuClROSSuIoeZPMTOO3Tm1Da4dbXwCRsMKZYihKpf7ZEOk8rofuA_DA_0Jnag4toI8_8rnVcZqcXkFtIyuQUoQ9phbjnqGWuKr1vyTU-zFNWQ58MvYk3SMAWbTeYAJl1Z1Jo4-Y5BpcgDnC63WzISo9BYm1Zp-Lla-MokyT32kkss2dm1TOmI-j5_WaExM95DdKwK8yNF-n-wuq199kllsxdn0I6GDdd6MQzC435N2dSxO6BLNj1ARcJ4CUupGI1Je7EkXpDj398acUE6Ctv46aVEs3GIuFqoWRbNRLp86o_I5n6cR2CMS5itehEeQvbOKQMr3VFdbi2zaX8sL_l_pLX4efPuQgVIl45oTWuAYfUYiLvtHCPIJt8BeRiw20MkyKTU0I71Qia7XUX_odIKusRmTIvP7O7MwuaT7V7LoV4n_a-sk20UhVZl9V64kKSPtw3lUC8o1n3xLfxooDMotfmkHiazxZevAOL_xiP-phD8NoeQA-_Zf9DvDdVKtTrcYKCxerQEt-mC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F31CDFE" wp14:editId="654E2A68">
            <wp:extent cx="4663349" cy="3217032"/>
            <wp:effectExtent l="0" t="0" r="0" b="0"/>
            <wp:docPr id="7112811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571" cy="3227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736A43">
        <w:rPr>
          <w:lang w:val="ru-RU"/>
        </w:rPr>
        <w:t xml:space="preserve"> </w:t>
      </w:r>
      <w:r w:rsidR="00000000" w:rsidRPr="00736A43">
        <w:rPr>
          <w:lang w:val="ru-RU"/>
        </w:rPr>
        <w:t>Рисунок 1.1.2 — Доменная модель предметной области</w:t>
      </w:r>
    </w:p>
    <w:p w14:paraId="4CEBC928" w14:textId="1BC3E63C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На рисунке 1.1.3 представлено </w:t>
      </w:r>
      <w:r>
        <w:t>bpmn</w:t>
      </w:r>
      <w:r w:rsidRPr="00736A43">
        <w:rPr>
          <w:lang w:val="ru-RU"/>
        </w:rPr>
        <w:t>-схема процесс</w:t>
      </w:r>
      <w:r w:rsidR="00456DE2">
        <w:rPr>
          <w:lang w:val="ru-RU"/>
        </w:rPr>
        <w:t>ов.</w:t>
      </w:r>
    </w:p>
    <w:p w14:paraId="0C90E730" w14:textId="1F213DC4" w:rsidR="0039415B" w:rsidRPr="00736A43" w:rsidRDefault="00E501D9">
      <w:pPr>
        <w:jc w:val="center"/>
        <w:rPr>
          <w:lang w:val="ru-RU"/>
        </w:rPr>
      </w:pPr>
      <w:r>
        <w:fldChar w:fldCharType="begin"/>
      </w:r>
      <w:r>
        <w:instrText xml:space="preserve"> INCLUDEPICTURE "https://img.plantuml.biz/plantuml/png/bLNBJjj05DtxAsPPLjbqKH5L1HMrwg8I4ls1a0mGuTYHRHPLKoc9MqALI5GLKbUy_i194p01ab-O-QEUUySsJcAaLYnmnlVUENFEcUCDFwXumL73jbhlZwGVj2nUiDRLXUwggMxhlkxgWT0T_6khI3sgM1_hK9HsNVUmzCMtZ_Q_bb7-I_VLa2guNCtnEDF7QgB6EiIKiA1cn8yz5HMy6_D3A5IChTKzPdMvIetKXB1WNKtLJ3tYCGBEhkwNBQkryzaFPAE5oai2mDLj84vcplWOePhZ6EPva8qd6FKzyK9Tcz-BzHFr-6PD10VIGSMPYjOi8TPHEbEt2TQ1s6mstReJDAGJb9FNVwWnmM3mcD9gnQbAswu4TTSHWNie7TD1fC-Pvr62-fEqvRvNQPHsFku8G1aHfPZq09GqErOJq_eRJNCi6edocs61Nb5FpC_S9O0y4YzV2L809A0U30gH-e1cNcBr7lhrKWffoXWO3QytG3B9JSFh69DY0iHKdWFm3N4jcE47Ksr6PVLwiC9iIiM2_pfmo3sMmjmmKftAC-5DxwhuQ9Z1C6WXIx7r9kf1dxBAWjW6eDYuW6Om_8iCSoHOb5jgqoTcgG0rurP3Ed4c8BkLpQmxUOkyJZmWQ-MdtXNvYnK70sgOvtIIpdXIBs7YFnHSOLNQlYGLKTfT-zSDQCgKk0Ah1H2bKwllMQkppVhowh8PUN1YQ_OiUD0_LcWvmQyXoMskndAsK1xXQixKNIvS302hjULM0zUZ2Fa9cy0sv25icjqd27hAPoCmGxvIG4jxBPkMAl23PlICSQVOBMQAkoRspWXoJkyd9tBqVMC2P-pI4cd7U7ahlk-SiftKA-JfAJk52A5OEiQqc4M7a_HtrZvS3CehkltuwndxyoI_wdeo2N7ge80r0O5GOr1j2fE5b7bRyUIsNN48T_hy0NjmpxD1kBtrJcIn5MKWYPoy5DTCPI_VnBUuduNlyuVFSMxElbbhr9rdln4Ht3Fa4uvPWZQdeqcsA0tSbFxGV8kujrRtcvMWUY0yYVarwVcBH9-ZuyvykN9PQMu9G8ATvJGk2eHTtg8m5kxA-7YxJMi3LiON_Iy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6CF7754" wp14:editId="5DD0803E">
            <wp:extent cx="4454343" cy="4236890"/>
            <wp:effectExtent l="0" t="0" r="3810" b="5080"/>
            <wp:docPr id="18604079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664" cy="427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E01E63E" w14:textId="52397169" w:rsidR="0039415B" w:rsidRPr="00736A43" w:rsidRDefault="00000000">
      <w:pPr>
        <w:jc w:val="center"/>
        <w:rPr>
          <w:lang w:val="ru-RU"/>
        </w:rPr>
      </w:pPr>
      <w:r w:rsidRPr="00736A43">
        <w:rPr>
          <w:lang w:val="ru-RU"/>
        </w:rPr>
        <w:lastRenderedPageBreak/>
        <w:t xml:space="preserve">Рисунок 1.1.3 — </w:t>
      </w:r>
      <w:r>
        <w:t>BPMN</w:t>
      </w:r>
      <w:r w:rsidRPr="00736A43">
        <w:rPr>
          <w:lang w:val="ru-RU"/>
        </w:rPr>
        <w:t xml:space="preserve">-схема </w:t>
      </w:r>
      <w:r w:rsidR="00456DE2">
        <w:rPr>
          <w:lang w:val="ru-RU"/>
        </w:rPr>
        <w:t>процессов</w:t>
      </w:r>
    </w:p>
    <w:p w14:paraId="19EAAF25" w14:textId="77777777" w:rsidR="0039415B" w:rsidRPr="00736A43" w:rsidRDefault="00000000">
      <w:pPr>
        <w:pStyle w:val="21"/>
        <w:rPr>
          <w:lang w:val="ru-RU"/>
        </w:rPr>
      </w:pPr>
      <w:bookmarkStart w:id="6" w:name="_Toc228130885"/>
      <w:r w:rsidRPr="00736A43">
        <w:rPr>
          <w:lang w:val="ru-RU"/>
        </w:rPr>
        <w:t>1.2 Функциональная постановка задачи</w:t>
      </w:r>
      <w:bookmarkEnd w:id="6"/>
    </w:p>
    <w:p w14:paraId="5B4DD104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Система должна обеспечивать следующий функциональный цикл:</w:t>
      </w:r>
    </w:p>
    <w:p w14:paraId="53587798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1) регистрация и аутентификация пользователя с определением роли;</w:t>
      </w:r>
    </w:p>
    <w:p w14:paraId="03F0E6B4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2) создание и ведение карточки клиента, истории визитов и фото;</w:t>
      </w:r>
    </w:p>
    <w:p w14:paraId="4BCF2AC2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3) выбор процедуры, врача и свободного временного слота;</w:t>
      </w:r>
    </w:p>
    <w:p w14:paraId="65A82420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4) формирование записи и отправка сервисного уведомления.</w:t>
      </w:r>
    </w:p>
    <w:p w14:paraId="7E7EBCAF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 xml:space="preserve">5) подбор средств ухода и экспорт плана в </w:t>
      </w:r>
      <w:r>
        <w:t>PDF</w:t>
      </w:r>
      <w:r w:rsidRPr="00736A43">
        <w:rPr>
          <w:lang w:val="ru-RU"/>
        </w:rPr>
        <w:t>-документ;</w:t>
      </w:r>
    </w:p>
    <w:p w14:paraId="5F197657" w14:textId="77777777" w:rsidR="0039415B" w:rsidRPr="000D5FB6" w:rsidRDefault="00000000">
      <w:pPr>
        <w:rPr>
          <w:lang w:val="ru-RU"/>
        </w:rPr>
      </w:pPr>
      <w:r w:rsidRPr="00736A43">
        <w:rPr>
          <w:lang w:val="ru-RU"/>
        </w:rPr>
        <w:br w:type="page"/>
      </w:r>
    </w:p>
    <w:p w14:paraId="6EDDCFAE" w14:textId="77777777" w:rsidR="0039415B" w:rsidRPr="00736A43" w:rsidRDefault="00000000">
      <w:pPr>
        <w:pStyle w:val="1"/>
        <w:jc w:val="center"/>
        <w:rPr>
          <w:lang w:val="ru-RU"/>
        </w:rPr>
      </w:pPr>
      <w:bookmarkStart w:id="7" w:name="_Toc228130886"/>
      <w:r w:rsidRPr="00736A43">
        <w:rPr>
          <w:lang w:val="ru-RU"/>
        </w:rPr>
        <w:lastRenderedPageBreak/>
        <w:t>2 ПРОЕКТИРОВАНИЕ СИСТЕМЫ</w:t>
      </w:r>
      <w:bookmarkEnd w:id="7"/>
    </w:p>
    <w:p w14:paraId="4E752B83" w14:textId="77777777" w:rsidR="0039415B" w:rsidRPr="00736A43" w:rsidRDefault="00000000">
      <w:pPr>
        <w:pStyle w:val="21"/>
        <w:rPr>
          <w:lang w:val="ru-RU"/>
        </w:rPr>
      </w:pPr>
      <w:bookmarkStart w:id="8" w:name="_Toc228130887"/>
      <w:r w:rsidRPr="00736A43">
        <w:rPr>
          <w:lang w:val="ru-RU"/>
        </w:rPr>
        <w:t>2.1 Общая архитектура</w:t>
      </w:r>
      <w:bookmarkEnd w:id="8"/>
    </w:p>
    <w:p w14:paraId="0013309D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Разработана трехуровневая архитектура системы: уровень представления (</w:t>
      </w:r>
      <w:r>
        <w:t>React</w:t>
      </w:r>
      <w:r w:rsidRPr="00736A43">
        <w:rPr>
          <w:lang w:val="ru-RU"/>
        </w:rPr>
        <w:t xml:space="preserve"> + </w:t>
      </w:r>
      <w:r>
        <w:t>TypeScript</w:t>
      </w:r>
      <w:r w:rsidRPr="00736A43">
        <w:rPr>
          <w:lang w:val="ru-RU"/>
        </w:rPr>
        <w:t>), уровень прикладной логики (</w:t>
      </w:r>
      <w:r>
        <w:t>FastAPI</w:t>
      </w:r>
      <w:r w:rsidRPr="00736A43">
        <w:rPr>
          <w:lang w:val="ru-RU"/>
        </w:rPr>
        <w:t>) и уровень хранения данных (</w:t>
      </w:r>
      <w:r>
        <w:t>SQLite</w:t>
      </w:r>
      <w:r w:rsidRPr="00736A43">
        <w:rPr>
          <w:lang w:val="ru-RU"/>
        </w:rPr>
        <w:t xml:space="preserve"> через </w:t>
      </w:r>
      <w:r>
        <w:t>SQLAlchemy</w:t>
      </w:r>
      <w:r w:rsidRPr="00736A43">
        <w:rPr>
          <w:lang w:val="ru-RU"/>
        </w:rPr>
        <w:t>) [11–14].</w:t>
      </w:r>
    </w:p>
    <w:p w14:paraId="7B3C9959" w14:textId="77777777" w:rsidR="0039415B" w:rsidRDefault="00000000">
      <w:pPr>
        <w:pStyle w:val="ae"/>
        <w:ind w:firstLine="0"/>
      </w:pPr>
      <w:r>
        <w:t>– уровень представления (React, TanStack Query, React Router);</w:t>
      </w:r>
    </w:p>
    <w:p w14:paraId="5ED3F2E1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 xml:space="preserve">– уровень сервисов и </w:t>
      </w:r>
      <w:r>
        <w:t>API</w:t>
      </w:r>
      <w:r w:rsidRPr="00736A43">
        <w:rPr>
          <w:lang w:val="ru-RU"/>
        </w:rPr>
        <w:t xml:space="preserve"> (</w:t>
      </w:r>
      <w:r>
        <w:t>FastAPI</w:t>
      </w:r>
      <w:r w:rsidRPr="00736A43">
        <w:rPr>
          <w:lang w:val="ru-RU"/>
        </w:rPr>
        <w:t xml:space="preserve">, </w:t>
      </w:r>
      <w:r>
        <w:t>Pydantic</w:t>
      </w:r>
      <w:r w:rsidRPr="00736A43">
        <w:rPr>
          <w:lang w:val="ru-RU"/>
        </w:rPr>
        <w:t xml:space="preserve">, </w:t>
      </w:r>
      <w:r>
        <w:t>JWT</w:t>
      </w:r>
      <w:r w:rsidRPr="00736A43">
        <w:rPr>
          <w:lang w:val="ru-RU"/>
        </w:rPr>
        <w:t>);</w:t>
      </w:r>
    </w:p>
    <w:p w14:paraId="0419797C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– уровень данных (</w:t>
      </w:r>
      <w:r>
        <w:t>SQLAlchemy</w:t>
      </w:r>
      <w:r w:rsidRPr="00736A43">
        <w:rPr>
          <w:lang w:val="ru-RU"/>
        </w:rPr>
        <w:t xml:space="preserve">, </w:t>
      </w:r>
      <w:r>
        <w:t>Alembic</w:t>
      </w:r>
      <w:r w:rsidRPr="00736A43">
        <w:rPr>
          <w:lang w:val="ru-RU"/>
        </w:rPr>
        <w:t xml:space="preserve">, </w:t>
      </w:r>
      <w:r>
        <w:t>SQLite</w:t>
      </w:r>
      <w:r w:rsidRPr="00736A43">
        <w:rPr>
          <w:lang w:val="ru-RU"/>
        </w:rPr>
        <w:t>).</w:t>
      </w:r>
    </w:p>
    <w:p w14:paraId="6056320F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Специализированные модули уведомлений и генерации </w:t>
      </w:r>
      <w:r>
        <w:t>PDF</w:t>
      </w:r>
      <w:r w:rsidRPr="00736A43">
        <w:rPr>
          <w:lang w:val="ru-RU"/>
        </w:rPr>
        <w:t xml:space="preserve"> реализованы как отдельные сервисы </w:t>
      </w:r>
      <w:r>
        <w:t>backend</w:t>
      </w:r>
      <w:r w:rsidRPr="00736A43">
        <w:rPr>
          <w:lang w:val="ru-RU"/>
        </w:rPr>
        <w:t>.</w:t>
      </w:r>
    </w:p>
    <w:p w14:paraId="65CB4323" w14:textId="77777777" w:rsidR="0039415B" w:rsidRPr="00736A43" w:rsidRDefault="00000000">
      <w:pPr>
        <w:pStyle w:val="21"/>
        <w:rPr>
          <w:lang w:val="ru-RU"/>
        </w:rPr>
      </w:pPr>
      <w:bookmarkStart w:id="9" w:name="_Toc228130888"/>
      <w:r w:rsidRPr="00736A43">
        <w:rPr>
          <w:lang w:val="ru-RU"/>
        </w:rPr>
        <w:t>2.2 Модель данных</w:t>
      </w:r>
      <w:bookmarkEnd w:id="9"/>
    </w:p>
    <w:p w14:paraId="41DB7FD0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Основные сущности предметной области:</w:t>
      </w:r>
    </w:p>
    <w:p w14:paraId="1CC33032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 xml:space="preserve">– </w:t>
      </w:r>
      <w:r>
        <w:t>User</w:t>
      </w:r>
      <w:r w:rsidRPr="00736A43">
        <w:rPr>
          <w:lang w:val="ru-RU"/>
        </w:rPr>
        <w:t xml:space="preserve"> – учетная запись пользователя (роль, </w:t>
      </w:r>
      <w:r>
        <w:t>email</w:t>
      </w:r>
      <w:r w:rsidRPr="00736A43">
        <w:rPr>
          <w:lang w:val="ru-RU"/>
        </w:rPr>
        <w:t>, пароль);</w:t>
      </w:r>
    </w:p>
    <w:p w14:paraId="071CBBA5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 xml:space="preserve">– </w:t>
      </w:r>
      <w:r>
        <w:t>DoctorProfile</w:t>
      </w:r>
      <w:r w:rsidRPr="00736A43">
        <w:rPr>
          <w:lang w:val="ru-RU"/>
        </w:rPr>
        <w:t xml:space="preserve"> – рабочий график врача;</w:t>
      </w:r>
    </w:p>
    <w:p w14:paraId="7457555F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 xml:space="preserve">– </w:t>
      </w:r>
      <w:r>
        <w:t>Client</w:t>
      </w:r>
      <w:r w:rsidRPr="00736A43">
        <w:rPr>
          <w:lang w:val="ru-RU"/>
        </w:rPr>
        <w:t xml:space="preserve"> – карточка клиента и персональные данные;</w:t>
      </w:r>
    </w:p>
    <w:p w14:paraId="557312B3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 xml:space="preserve">– </w:t>
      </w:r>
      <w:r>
        <w:t>Visit</w:t>
      </w:r>
      <w:r w:rsidRPr="00736A43">
        <w:rPr>
          <w:lang w:val="ru-RU"/>
        </w:rPr>
        <w:t xml:space="preserve"> и </w:t>
      </w:r>
      <w:r>
        <w:t>VisitPhoto</w:t>
      </w:r>
      <w:r w:rsidRPr="00736A43">
        <w:rPr>
          <w:lang w:val="ru-RU"/>
        </w:rPr>
        <w:t xml:space="preserve"> – визиты и материалы фотофиксации;</w:t>
      </w:r>
    </w:p>
    <w:p w14:paraId="3AA13A2A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 xml:space="preserve">– </w:t>
      </w:r>
      <w:r>
        <w:t>Procedure</w:t>
      </w:r>
      <w:r w:rsidRPr="00736A43">
        <w:rPr>
          <w:lang w:val="ru-RU"/>
        </w:rPr>
        <w:t xml:space="preserve"> и </w:t>
      </w:r>
      <w:r>
        <w:t>Appointment</w:t>
      </w:r>
      <w:r w:rsidRPr="00736A43">
        <w:rPr>
          <w:lang w:val="ru-RU"/>
        </w:rPr>
        <w:t xml:space="preserve"> – справочник процедур и расписание;</w:t>
      </w:r>
    </w:p>
    <w:p w14:paraId="56412EA1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 xml:space="preserve">– </w:t>
      </w:r>
      <w:r>
        <w:t>CarePlan</w:t>
      </w:r>
      <w:r w:rsidRPr="00736A43">
        <w:rPr>
          <w:lang w:val="ru-RU"/>
        </w:rPr>
        <w:t xml:space="preserve"> и </w:t>
      </w:r>
      <w:r>
        <w:t>CarePlanItem</w:t>
      </w:r>
      <w:r w:rsidRPr="00736A43">
        <w:rPr>
          <w:lang w:val="ru-RU"/>
        </w:rPr>
        <w:t xml:space="preserve"> – индивидуальный план ухода;</w:t>
      </w:r>
    </w:p>
    <w:p w14:paraId="1DA6BA5F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 xml:space="preserve">– </w:t>
      </w:r>
      <w:r>
        <w:t>Product</w:t>
      </w:r>
      <w:r w:rsidRPr="00736A43">
        <w:rPr>
          <w:lang w:val="ru-RU"/>
        </w:rPr>
        <w:t xml:space="preserve"> – база косметических средств.</w:t>
      </w:r>
    </w:p>
    <w:p w14:paraId="204886DC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Связи: один врач связан со множеством клиентов и записей; один клиент связан со множеством визитов, записей и планов ухода; один план ухода связан с множеством позиций средств.</w:t>
      </w:r>
    </w:p>
    <w:p w14:paraId="196A702E" w14:textId="77777777" w:rsidR="0039415B" w:rsidRPr="00736A43" w:rsidRDefault="00000000">
      <w:pPr>
        <w:pStyle w:val="21"/>
        <w:rPr>
          <w:lang w:val="ru-RU"/>
        </w:rPr>
      </w:pPr>
      <w:bookmarkStart w:id="10" w:name="_Toc228130889"/>
      <w:r w:rsidRPr="00736A43">
        <w:rPr>
          <w:lang w:val="ru-RU"/>
        </w:rPr>
        <w:lastRenderedPageBreak/>
        <w:t>2.3 Логическая схема обработки данных</w:t>
      </w:r>
      <w:bookmarkEnd w:id="10"/>
    </w:p>
    <w:p w14:paraId="235E486A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Логическая схема обработки включает маршрут входных данных от </w:t>
      </w:r>
      <w:r>
        <w:t>UI</w:t>
      </w:r>
      <w:r w:rsidRPr="00736A43">
        <w:rPr>
          <w:lang w:val="ru-RU"/>
        </w:rPr>
        <w:t xml:space="preserve">-клиента к </w:t>
      </w:r>
      <w:r>
        <w:t>API</w:t>
      </w:r>
      <w:r w:rsidRPr="00736A43">
        <w:rPr>
          <w:lang w:val="ru-RU"/>
        </w:rPr>
        <w:t xml:space="preserve">, слой валидации, бизнес-обработку и запись в БД с последующим возвратом </w:t>
      </w:r>
      <w:r>
        <w:t>DTO</w:t>
      </w:r>
      <w:r w:rsidRPr="00736A43">
        <w:rPr>
          <w:lang w:val="ru-RU"/>
        </w:rPr>
        <w:t>-ответов.</w:t>
      </w:r>
    </w:p>
    <w:p w14:paraId="730CCAB8" w14:textId="77777777" w:rsidR="0039415B" w:rsidRDefault="00000000">
      <w:r w:rsidRPr="00736A43">
        <w:rPr>
          <w:lang w:val="ru-RU"/>
        </w:rPr>
        <w:t>Диаграмма компонентов представлена на рисунке 2.3.1.</w:t>
      </w:r>
    </w:p>
    <w:p w14:paraId="633BE390" w14:textId="0B96072C" w:rsidR="00E501D9" w:rsidRPr="00E501D9" w:rsidRDefault="00E501D9">
      <w:r>
        <w:fldChar w:fldCharType="begin"/>
      </w:r>
      <w:r>
        <w:instrText xml:space="preserve"> INCLUDEPICTURE "https://img.plantuml.biz/plantuml/png/LPBHJeCm58RlUOgJtPh5Dp1ZNL7CCX2wBKQzg7YSZL2MKbHYV7Tx2YZSj3tVVqxX_zDLOwMnRLK6PrcyonF2OesojPqmheQyQonM2_WE01uYKskB-WNoD7pK6Sh2mWKSbCKda0r4d9h2rhu1eyOlwt6u5pTUI6DWfK8zu3HcWRzLDfQqy7mU1S9PtLeq3MnbXyOBMR8NFCj9pD5yg0AdQiwpGypu81UjKRQxl3sAGMJ4qqq4mwZ7hlQVmgAkAcTCMbLhuFgaTD-GSPPGnwwswbKLlJwzOPU8EBed7svOFil6vPVVRLqa2v8tQveMMEB9o8gi-IbnxV6dAbNz3u_nDaw2do28E2oNLtrmuvdIecMigF3dCPLXz-mlYpbamIXuu7vkLbCQC-3TpyXWjzyySLQcLUzXvR9qJ-eN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59DE021" wp14:editId="64AC0DDB">
            <wp:extent cx="3285121" cy="3427186"/>
            <wp:effectExtent l="0" t="0" r="4445" b="1905"/>
            <wp:docPr id="9671898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051" cy="343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CC9E83C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На рисунке 2.3.1 представлено компонентная диаграмма обработки данных в </w:t>
      </w:r>
      <w:r>
        <w:t>beautytrack</w:t>
      </w:r>
      <w:r w:rsidRPr="00736A43">
        <w:rPr>
          <w:lang w:val="ru-RU"/>
        </w:rPr>
        <w:t>.</w:t>
      </w:r>
    </w:p>
    <w:p w14:paraId="78DF1525" w14:textId="51AA2959" w:rsidR="0039415B" w:rsidRPr="00736A43" w:rsidRDefault="00E501D9">
      <w:pPr>
        <w:jc w:val="center"/>
        <w:rPr>
          <w:lang w:val="ru-RU"/>
        </w:rPr>
      </w:pPr>
      <w:r>
        <w:lastRenderedPageBreak/>
        <w:fldChar w:fldCharType="begin"/>
      </w:r>
      <w:r>
        <w:instrText xml:space="preserve"> INCLUDEPICTURE "https://img.plantuml.biz/plantuml/png/LP9DRzim38Rl_XL4Jzs6mjYEFGoDcoODa6IPdVGm-CBQJ2PKfZ99pk1_Fufk2kyWYwIUL-Q77a947_lEPk7Dy1azTj2uxkoOE5Pni0IUceXyifHbs4JduH38PnyGt1nMi72-g_csS4vkEUMFw0bs5ldJ3M20msgAlw0rBKRZkEQ5Tno9MyKMBxFr57pUxtSmswrgpl5iyilN_BDoAJxbTaEB74q3LVEREWmrb_Idfn3pae90WLHMFJu_RMPJOT47mnG2hDt9D29pVIGVu0jKv2-ceQ32OlLhgYf9d4wIrXgWxEqxLnxMJzMKh7wkPpRbDC2FSgECx9a8yHK3AM0YmRpGitdnNrNp1HIziItvce_dzlXD8GbFgQsBvcYQCPKbHlgBGyrxidIIKURLfbBLTfbbQMnmT_SzZKD6bYpjUFgefttLfYVllLtZff7K1rbgZxLUlLILBBMbYciuvNgr9ODKqVX_k0Th-0sYWwEHXxLTZWSfmtjeoPeB-G7aRSO-P0_IQtcX_m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ADD057E" wp14:editId="1DAA2376">
            <wp:extent cx="3218796" cy="4041684"/>
            <wp:effectExtent l="0" t="0" r="0" b="0"/>
            <wp:docPr id="53969836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645" cy="408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13B13FF" w14:textId="77777777" w:rsidR="0039415B" w:rsidRPr="00736A43" w:rsidRDefault="00000000">
      <w:pPr>
        <w:jc w:val="center"/>
        <w:rPr>
          <w:lang w:val="ru-RU"/>
        </w:rPr>
      </w:pPr>
      <w:r w:rsidRPr="00736A43">
        <w:rPr>
          <w:lang w:val="ru-RU"/>
        </w:rPr>
        <w:t xml:space="preserve">Рисунок 2.3.1 — Компонентная диаграмма обработки данных в </w:t>
      </w:r>
      <w:r>
        <w:t>BeautyTrack</w:t>
      </w:r>
    </w:p>
    <w:p w14:paraId="5A65BB08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br w:type="page"/>
      </w:r>
    </w:p>
    <w:p w14:paraId="0BC50C62" w14:textId="77777777" w:rsidR="0039415B" w:rsidRPr="00736A43" w:rsidRDefault="00000000">
      <w:pPr>
        <w:pStyle w:val="1"/>
        <w:jc w:val="center"/>
        <w:rPr>
          <w:lang w:val="ru-RU"/>
        </w:rPr>
      </w:pPr>
      <w:bookmarkStart w:id="11" w:name="_Toc228130891"/>
      <w:r w:rsidRPr="00736A43">
        <w:rPr>
          <w:lang w:val="ru-RU"/>
        </w:rPr>
        <w:lastRenderedPageBreak/>
        <w:t>3 РЕАЛИЗАЦИЯ ПРОГРАММНОЙ СИСТЕМЫ</w:t>
      </w:r>
      <w:bookmarkEnd w:id="11"/>
    </w:p>
    <w:p w14:paraId="2178C35A" w14:textId="77777777" w:rsidR="0039415B" w:rsidRPr="00736A43" w:rsidRDefault="00000000">
      <w:pPr>
        <w:pStyle w:val="21"/>
        <w:rPr>
          <w:lang w:val="ru-RU"/>
        </w:rPr>
      </w:pPr>
      <w:bookmarkStart w:id="12" w:name="_Toc228130892"/>
      <w:r w:rsidRPr="00736A43">
        <w:rPr>
          <w:lang w:val="ru-RU"/>
        </w:rPr>
        <w:t>3.1 Реализация серверной (</w:t>
      </w:r>
      <w:r>
        <w:t>backend</w:t>
      </w:r>
      <w:r w:rsidRPr="00736A43">
        <w:rPr>
          <w:lang w:val="ru-RU"/>
        </w:rPr>
        <w:t>) подсистемы</w:t>
      </w:r>
      <w:bookmarkEnd w:id="12"/>
    </w:p>
    <w:p w14:paraId="30EB0C91" w14:textId="77777777" w:rsidR="0039415B" w:rsidRPr="00736A43" w:rsidRDefault="00000000">
      <w:pPr>
        <w:rPr>
          <w:lang w:val="ru-RU"/>
        </w:rPr>
      </w:pPr>
      <w:r>
        <w:t>Backend</w:t>
      </w:r>
      <w:r w:rsidRPr="00736A43">
        <w:rPr>
          <w:lang w:val="ru-RU"/>
        </w:rPr>
        <w:t xml:space="preserve"> построен на </w:t>
      </w:r>
      <w:r>
        <w:t>FastAPI</w:t>
      </w:r>
      <w:r w:rsidRPr="00736A43">
        <w:rPr>
          <w:lang w:val="ru-RU"/>
        </w:rPr>
        <w:t xml:space="preserve"> и предоставляет </w:t>
      </w:r>
      <w:r>
        <w:t>REST</w:t>
      </w:r>
      <w:r w:rsidRPr="00736A43">
        <w:rPr>
          <w:lang w:val="ru-RU"/>
        </w:rPr>
        <w:t xml:space="preserve"> </w:t>
      </w:r>
      <w:r>
        <w:t>API</w:t>
      </w:r>
      <w:r w:rsidRPr="00736A43">
        <w:rPr>
          <w:lang w:val="ru-RU"/>
        </w:rPr>
        <w:t xml:space="preserve"> с префиксом /</w:t>
      </w:r>
      <w:r>
        <w:t>api</w:t>
      </w:r>
      <w:r w:rsidRPr="00736A43">
        <w:rPr>
          <w:lang w:val="ru-RU"/>
        </w:rPr>
        <w:t>/</w:t>
      </w:r>
      <w:r>
        <w:t>v</w:t>
      </w:r>
      <w:r w:rsidRPr="00736A43">
        <w:rPr>
          <w:lang w:val="ru-RU"/>
        </w:rPr>
        <w:t>1. Реализованные группы маршрутов включают аутентификацию, клиентов, записи, процедуры, продукты, планы ухода, публичную запись, уведомления и административные операции [11, 12].</w:t>
      </w:r>
    </w:p>
    <w:p w14:paraId="444DEB58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– /</w:t>
      </w:r>
      <w:r>
        <w:t>api</w:t>
      </w:r>
      <w:r w:rsidRPr="00736A43">
        <w:rPr>
          <w:lang w:val="ru-RU"/>
        </w:rPr>
        <w:t>/</w:t>
      </w:r>
      <w:r>
        <w:t>v</w:t>
      </w:r>
      <w:r w:rsidRPr="00736A43">
        <w:rPr>
          <w:lang w:val="ru-RU"/>
        </w:rPr>
        <w:t>1/</w:t>
      </w:r>
      <w:r>
        <w:t>auth</w:t>
      </w:r>
      <w:r w:rsidRPr="00736A43">
        <w:rPr>
          <w:lang w:val="ru-RU"/>
        </w:rPr>
        <w:t xml:space="preserve"> – аутентификация и профиль пользователя;</w:t>
      </w:r>
    </w:p>
    <w:p w14:paraId="7C4A728C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– /</w:t>
      </w:r>
      <w:r>
        <w:t>api</w:t>
      </w:r>
      <w:r w:rsidRPr="00736A43">
        <w:rPr>
          <w:lang w:val="ru-RU"/>
        </w:rPr>
        <w:t>/</w:t>
      </w:r>
      <w:r>
        <w:t>v</w:t>
      </w:r>
      <w:r w:rsidRPr="00736A43">
        <w:rPr>
          <w:lang w:val="ru-RU"/>
        </w:rPr>
        <w:t>1/</w:t>
      </w:r>
      <w:r>
        <w:t>clients</w:t>
      </w:r>
      <w:r w:rsidRPr="00736A43">
        <w:rPr>
          <w:lang w:val="ru-RU"/>
        </w:rPr>
        <w:t xml:space="preserve"> – карточки клиентов, визиты и фотографии;</w:t>
      </w:r>
    </w:p>
    <w:p w14:paraId="4F194E0F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– /</w:t>
      </w:r>
      <w:r>
        <w:t>api</w:t>
      </w:r>
      <w:r w:rsidRPr="00736A43">
        <w:rPr>
          <w:lang w:val="ru-RU"/>
        </w:rPr>
        <w:t>/</w:t>
      </w:r>
      <w:r>
        <w:t>v</w:t>
      </w:r>
      <w:r w:rsidRPr="00736A43">
        <w:rPr>
          <w:lang w:val="ru-RU"/>
        </w:rPr>
        <w:t>1/</w:t>
      </w:r>
      <w:r>
        <w:t>appointments</w:t>
      </w:r>
      <w:r w:rsidRPr="00736A43">
        <w:rPr>
          <w:lang w:val="ru-RU"/>
        </w:rPr>
        <w:t xml:space="preserve"> и /</w:t>
      </w:r>
      <w:r>
        <w:t>api</w:t>
      </w:r>
      <w:r w:rsidRPr="00736A43">
        <w:rPr>
          <w:lang w:val="ru-RU"/>
        </w:rPr>
        <w:t>/</w:t>
      </w:r>
      <w:r>
        <w:t>v</w:t>
      </w:r>
      <w:r w:rsidRPr="00736A43">
        <w:rPr>
          <w:lang w:val="ru-RU"/>
        </w:rPr>
        <w:t>1/</w:t>
      </w:r>
      <w:r>
        <w:t>public</w:t>
      </w:r>
      <w:r w:rsidRPr="00736A43">
        <w:rPr>
          <w:lang w:val="ru-RU"/>
        </w:rPr>
        <w:t xml:space="preserve"> – внутренняя и публичная запись;</w:t>
      </w:r>
    </w:p>
    <w:p w14:paraId="18D47031" w14:textId="77777777" w:rsidR="0039415B" w:rsidRDefault="00000000">
      <w:pPr>
        <w:pStyle w:val="ae"/>
        <w:ind w:firstLine="0"/>
      </w:pPr>
      <w:r>
        <w:t>– /api/v1/care-plans и /api/v1/recommendations – подбор и планы ухода;</w:t>
      </w:r>
    </w:p>
    <w:p w14:paraId="28E0BA01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– /</w:t>
      </w:r>
      <w:r>
        <w:t>api</w:t>
      </w:r>
      <w:r w:rsidRPr="00736A43">
        <w:rPr>
          <w:lang w:val="ru-RU"/>
        </w:rPr>
        <w:t>/</w:t>
      </w:r>
      <w:r>
        <w:t>v</w:t>
      </w:r>
      <w:r w:rsidRPr="00736A43">
        <w:rPr>
          <w:lang w:val="ru-RU"/>
        </w:rPr>
        <w:t>1/</w:t>
      </w:r>
      <w:r>
        <w:t>notifications</w:t>
      </w:r>
      <w:r w:rsidRPr="00736A43">
        <w:rPr>
          <w:lang w:val="ru-RU"/>
        </w:rPr>
        <w:t xml:space="preserve"> и /</w:t>
      </w:r>
      <w:r>
        <w:t>api</w:t>
      </w:r>
      <w:r w:rsidRPr="00736A43">
        <w:rPr>
          <w:lang w:val="ru-RU"/>
        </w:rPr>
        <w:t>/</w:t>
      </w:r>
      <w:r>
        <w:t>v</w:t>
      </w:r>
      <w:r w:rsidRPr="00736A43">
        <w:rPr>
          <w:lang w:val="ru-RU"/>
        </w:rPr>
        <w:t>1/</w:t>
      </w:r>
      <w:r>
        <w:t>reminders</w:t>
      </w:r>
      <w:r w:rsidRPr="00736A43">
        <w:rPr>
          <w:lang w:val="ru-RU"/>
        </w:rPr>
        <w:t xml:space="preserve"> – уведомления и напоминания.</w:t>
      </w:r>
    </w:p>
    <w:p w14:paraId="504C86AA" w14:textId="77777777" w:rsidR="0039415B" w:rsidRPr="00736A43" w:rsidRDefault="00000000">
      <w:pPr>
        <w:rPr>
          <w:lang w:val="ru-RU"/>
        </w:rPr>
      </w:pPr>
      <w:r>
        <w:t>UML</w:t>
      </w:r>
      <w:r w:rsidRPr="00736A43">
        <w:rPr>
          <w:lang w:val="ru-RU"/>
        </w:rPr>
        <w:t xml:space="preserve"> диаграмма классов представлена на рисунке 3.1.</w:t>
      </w:r>
    </w:p>
    <w:p w14:paraId="22D6FA7B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На рисунке 3.1 представлено </w:t>
      </w:r>
      <w:r>
        <w:t>uml</w:t>
      </w:r>
      <w:r w:rsidRPr="00736A43">
        <w:rPr>
          <w:lang w:val="ru-RU"/>
        </w:rPr>
        <w:t xml:space="preserve">-диаграмма классов </w:t>
      </w:r>
      <w:r>
        <w:t>backend</w:t>
      </w:r>
      <w:r w:rsidRPr="00736A43">
        <w:rPr>
          <w:lang w:val="ru-RU"/>
        </w:rPr>
        <w:t>-подсистемы.</w:t>
      </w:r>
    </w:p>
    <w:p w14:paraId="2ED87764" w14:textId="2D1DD13B" w:rsidR="0039415B" w:rsidRPr="00736A43" w:rsidRDefault="00E501D9">
      <w:pPr>
        <w:jc w:val="center"/>
        <w:rPr>
          <w:lang w:val="ru-RU"/>
        </w:rPr>
      </w:pPr>
      <w:r>
        <w:fldChar w:fldCharType="begin"/>
      </w:r>
      <w:r w:rsidRPr="00E501D9">
        <w:rPr>
          <w:lang w:val="ru-RU"/>
        </w:rPr>
        <w:instrText xml:space="preserve"> </w:instrText>
      </w:r>
      <w:r>
        <w:instrText>INCLUDEPICTURE</w:instrText>
      </w:r>
      <w:r w:rsidRPr="00E501D9">
        <w:rPr>
          <w:lang w:val="ru-RU"/>
        </w:rPr>
        <w:instrText xml:space="preserve"> "</w:instrText>
      </w:r>
      <w:r>
        <w:instrText>https</w:instrText>
      </w:r>
      <w:r w:rsidRPr="00E501D9">
        <w:rPr>
          <w:lang w:val="ru-RU"/>
        </w:rPr>
        <w:instrText>://</w:instrText>
      </w:r>
      <w:r>
        <w:instrText>img</w:instrText>
      </w:r>
      <w:r w:rsidRPr="00E501D9">
        <w:rPr>
          <w:lang w:val="ru-RU"/>
        </w:rPr>
        <w:instrText>.</w:instrText>
      </w:r>
      <w:r>
        <w:instrText>plantuml</w:instrText>
      </w:r>
      <w:r w:rsidRPr="00E501D9">
        <w:rPr>
          <w:lang w:val="ru-RU"/>
        </w:rPr>
        <w:instrText>.</w:instrText>
      </w:r>
      <w:r>
        <w:instrText>biz</w:instrText>
      </w:r>
      <w:r w:rsidRPr="00E501D9">
        <w:rPr>
          <w:lang w:val="ru-RU"/>
        </w:rPr>
        <w:instrText>/</w:instrText>
      </w:r>
      <w:r>
        <w:instrText>plantuml</w:instrText>
      </w:r>
      <w:r w:rsidRPr="00E501D9">
        <w:rPr>
          <w:lang w:val="ru-RU"/>
        </w:rPr>
        <w:instrText>/</w:instrText>
      </w:r>
      <w:r>
        <w:instrText>png</w:instrText>
      </w:r>
      <w:r w:rsidRPr="00E501D9">
        <w:rPr>
          <w:lang w:val="ru-RU"/>
        </w:rPr>
        <w:instrText>/</w:instrText>
      </w:r>
      <w:r>
        <w:instrText>TLJBJiCm</w:instrText>
      </w:r>
      <w:r w:rsidRPr="00E501D9">
        <w:rPr>
          <w:lang w:val="ru-RU"/>
        </w:rPr>
        <w:instrText>4</w:instrText>
      </w:r>
      <w:r>
        <w:instrText>BpxAt</w:instrText>
      </w:r>
      <w:r w:rsidRPr="00E501D9">
        <w:rPr>
          <w:lang w:val="ru-RU"/>
        </w:rPr>
        <w:instrText>84</w:instrText>
      </w:r>
      <w:r>
        <w:instrText>eKfy</w:instrText>
      </w:r>
      <w:r w:rsidRPr="00E501D9">
        <w:rPr>
          <w:lang w:val="ru-RU"/>
        </w:rPr>
        <w:instrText>0</w:instrText>
      </w:r>
      <w:r>
        <w:instrText>Mh</w:instrText>
      </w:r>
      <w:r w:rsidRPr="00E501D9">
        <w:rPr>
          <w:lang w:val="ru-RU"/>
        </w:rPr>
        <w:instrText>5</w:instrText>
      </w:r>
      <w:r>
        <w:instrText>YGkgY</w:instrText>
      </w:r>
      <w:r w:rsidRPr="00E501D9">
        <w:rPr>
          <w:lang w:val="ru-RU"/>
        </w:rPr>
        <w:instrText>3</w:instrText>
      </w:r>
      <w:r>
        <w:instrText>XRZhqjgpgsPQ</w:instrText>
      </w:r>
      <w:r w:rsidRPr="00E501D9">
        <w:rPr>
          <w:lang w:val="ru-RU"/>
        </w:rPr>
        <w:instrText>-32</w:instrText>
      </w:r>
      <w:r>
        <w:instrText>kBVSHA</w:instrText>
      </w:r>
      <w:r w:rsidRPr="00E501D9">
        <w:rPr>
          <w:lang w:val="ru-RU"/>
        </w:rPr>
        <w:instrText>7</w:instrText>
      </w:r>
      <w:r>
        <w:instrText>scqu</w:instrText>
      </w:r>
      <w:r w:rsidRPr="00E501D9">
        <w:rPr>
          <w:lang w:val="ru-RU"/>
        </w:rPr>
        <w:instrText>9</w:instrText>
      </w:r>
      <w:r>
        <w:instrText>VkQdSoEiWqaFCLUit</w:instrText>
      </w:r>
      <w:r w:rsidRPr="00E501D9">
        <w:rPr>
          <w:lang w:val="ru-RU"/>
        </w:rPr>
        <w:instrText>12</w:instrText>
      </w:r>
      <w:r>
        <w:instrText>uuGNVIEr</w:instrText>
      </w:r>
      <w:r w:rsidRPr="00E501D9">
        <w:rPr>
          <w:lang w:val="ru-RU"/>
        </w:rPr>
        <w:instrText>2657</w:instrText>
      </w:r>
      <w:r>
        <w:instrText>vB</w:instrText>
      </w:r>
      <w:r w:rsidRPr="00E501D9">
        <w:rPr>
          <w:lang w:val="ru-RU"/>
        </w:rPr>
        <w:instrText>6</w:instrText>
      </w:r>
      <w:r>
        <w:instrText>B</w:instrText>
      </w:r>
      <w:r w:rsidRPr="00E501D9">
        <w:rPr>
          <w:lang w:val="ru-RU"/>
        </w:rPr>
        <w:instrText>12_</w:instrText>
      </w:r>
      <w:r>
        <w:instrText>IcXQ</w:instrText>
      </w:r>
      <w:r w:rsidRPr="00E501D9">
        <w:rPr>
          <w:lang w:val="ru-RU"/>
        </w:rPr>
        <w:instrText>_</w:instrText>
      </w:r>
      <w:r>
        <w:instrText>e</w:instrText>
      </w:r>
      <w:r w:rsidRPr="00E501D9">
        <w:rPr>
          <w:lang w:val="ru-RU"/>
        </w:rPr>
        <w:instrText>7</w:instrText>
      </w:r>
      <w:r>
        <w:instrText>baRAeqkqWVRpQLVFFDckP</w:instrText>
      </w:r>
      <w:r w:rsidRPr="00E501D9">
        <w:rPr>
          <w:lang w:val="ru-RU"/>
        </w:rPr>
        <w:instrText>1</w:instrText>
      </w:r>
      <w:r>
        <w:instrText>soEQk</w:instrText>
      </w:r>
      <w:r w:rsidRPr="00E501D9">
        <w:rPr>
          <w:lang w:val="ru-RU"/>
        </w:rPr>
        <w:instrText>_</w:instrText>
      </w:r>
      <w:r>
        <w:instrText>lnjOVq</w:instrText>
      </w:r>
      <w:r w:rsidRPr="00E501D9">
        <w:rPr>
          <w:lang w:val="ru-RU"/>
        </w:rPr>
        <w:instrText>_5</w:instrText>
      </w:r>
      <w:r>
        <w:instrText>aQdpM</w:instrText>
      </w:r>
      <w:r w:rsidRPr="00E501D9">
        <w:rPr>
          <w:lang w:val="ru-RU"/>
        </w:rPr>
        <w:instrText>2</w:instrText>
      </w:r>
      <w:r>
        <w:instrText>eL</w:instrText>
      </w:r>
      <w:r w:rsidRPr="00E501D9">
        <w:rPr>
          <w:lang w:val="ru-RU"/>
        </w:rPr>
        <w:instrText>3</w:instrText>
      </w:r>
      <w:r>
        <w:instrText>rOY</w:instrText>
      </w:r>
      <w:r w:rsidRPr="00E501D9">
        <w:rPr>
          <w:lang w:val="ru-RU"/>
        </w:rPr>
        <w:instrText>0</w:instrText>
      </w:r>
      <w:r>
        <w:instrText>kv</w:instrText>
      </w:r>
      <w:r w:rsidRPr="00E501D9">
        <w:rPr>
          <w:lang w:val="ru-RU"/>
        </w:rPr>
        <w:instrText>_</w:instrText>
      </w:r>
      <w:r>
        <w:instrText>my</w:instrText>
      </w:r>
      <w:r w:rsidRPr="00E501D9">
        <w:rPr>
          <w:lang w:val="ru-RU"/>
        </w:rPr>
        <w:instrText>8</w:instrText>
      </w:r>
      <w:r>
        <w:instrText>Zq</w:instrText>
      </w:r>
      <w:r w:rsidRPr="00E501D9">
        <w:rPr>
          <w:lang w:val="ru-RU"/>
        </w:rPr>
        <w:instrText>8</w:instrText>
      </w:r>
      <w:r>
        <w:instrText>WfoRKq</w:instrText>
      </w:r>
      <w:r w:rsidRPr="00E501D9">
        <w:rPr>
          <w:lang w:val="ru-RU"/>
        </w:rPr>
        <w:instrText>8</w:instrText>
      </w:r>
      <w:r>
        <w:instrText>fFc</w:instrText>
      </w:r>
      <w:r w:rsidRPr="00E501D9">
        <w:rPr>
          <w:lang w:val="ru-RU"/>
        </w:rPr>
        <w:instrText>10</w:instrText>
      </w:r>
      <w:r>
        <w:instrText>Ai</w:instrText>
      </w:r>
      <w:r w:rsidRPr="00E501D9">
        <w:rPr>
          <w:lang w:val="ru-RU"/>
        </w:rPr>
        <w:instrText>7</w:instrText>
      </w:r>
      <w:r>
        <w:instrText>siTCeIwoWxGBIMNlASC</w:instrText>
      </w:r>
      <w:r w:rsidRPr="00E501D9">
        <w:rPr>
          <w:lang w:val="ru-RU"/>
        </w:rPr>
        <w:instrText>98</w:instrText>
      </w:r>
      <w:r>
        <w:instrText>q</w:instrText>
      </w:r>
      <w:r w:rsidRPr="00E501D9">
        <w:rPr>
          <w:lang w:val="ru-RU"/>
        </w:rPr>
        <w:instrText>1</w:instrText>
      </w:r>
      <w:r>
        <w:instrText>KBuM</w:instrText>
      </w:r>
      <w:r w:rsidRPr="00E501D9">
        <w:rPr>
          <w:lang w:val="ru-RU"/>
        </w:rPr>
        <w:instrText>6</w:instrText>
      </w:r>
      <w:r>
        <w:instrText>lXQbuU</w:instrText>
      </w:r>
      <w:r w:rsidRPr="00E501D9">
        <w:rPr>
          <w:lang w:val="ru-RU"/>
        </w:rPr>
        <w:instrText>92</w:instrText>
      </w:r>
      <w:r>
        <w:instrText>sxy</w:instrText>
      </w:r>
      <w:r w:rsidRPr="00E501D9">
        <w:rPr>
          <w:lang w:val="ru-RU"/>
        </w:rPr>
        <w:instrText>4</w:instrText>
      </w:r>
      <w:r>
        <w:instrText>eGMXDHeakW</w:instrText>
      </w:r>
      <w:r w:rsidRPr="00E501D9">
        <w:rPr>
          <w:lang w:val="ru-RU"/>
        </w:rPr>
        <w:instrText>4_</w:instrText>
      </w:r>
      <w:r>
        <w:instrText>qqW</w:instrText>
      </w:r>
      <w:r w:rsidRPr="00E501D9">
        <w:rPr>
          <w:lang w:val="ru-RU"/>
        </w:rPr>
        <w:instrText>1</w:instrText>
      </w:r>
      <w:r>
        <w:instrText>tQM</w:instrText>
      </w:r>
      <w:r w:rsidRPr="00E501D9">
        <w:rPr>
          <w:lang w:val="ru-RU"/>
        </w:rPr>
        <w:instrText>91</w:instrText>
      </w:r>
      <w:r>
        <w:instrText>p</w:instrText>
      </w:r>
      <w:r w:rsidRPr="00E501D9">
        <w:rPr>
          <w:lang w:val="ru-RU"/>
        </w:rPr>
        <w:instrText>25</w:instrText>
      </w:r>
      <w:r>
        <w:instrText>twb</w:instrText>
      </w:r>
      <w:r w:rsidRPr="00E501D9">
        <w:rPr>
          <w:lang w:val="ru-RU"/>
        </w:rPr>
        <w:instrText>02</w:instrText>
      </w:r>
      <w:r>
        <w:instrText>lrKOBVW</w:instrText>
      </w:r>
      <w:r w:rsidRPr="00E501D9">
        <w:rPr>
          <w:lang w:val="ru-RU"/>
        </w:rPr>
        <w:instrText>19</w:instrText>
      </w:r>
      <w:r>
        <w:instrText>MHge</w:instrText>
      </w:r>
      <w:r w:rsidRPr="00E501D9">
        <w:rPr>
          <w:lang w:val="ru-RU"/>
        </w:rPr>
        <w:instrText>44</w:instrText>
      </w:r>
      <w:r>
        <w:instrText>ITzwgA</w:instrText>
      </w:r>
      <w:r w:rsidRPr="00E501D9">
        <w:rPr>
          <w:lang w:val="ru-RU"/>
        </w:rPr>
        <w:instrText>1</w:instrText>
      </w:r>
      <w:r>
        <w:instrText>UIGTeHQSvLdwOE</w:instrText>
      </w:r>
      <w:r w:rsidRPr="00E501D9">
        <w:rPr>
          <w:lang w:val="ru-RU"/>
        </w:rPr>
        <w:instrText>8</w:instrText>
      </w:r>
      <w:r>
        <w:instrText>yaAeOke</w:instrText>
      </w:r>
      <w:r w:rsidRPr="00E501D9">
        <w:rPr>
          <w:lang w:val="ru-RU"/>
        </w:rPr>
        <w:instrText>5</w:instrText>
      </w:r>
      <w:r>
        <w:instrText>VztzwibFA</w:instrText>
      </w:r>
      <w:r w:rsidRPr="00E501D9">
        <w:rPr>
          <w:lang w:val="ru-RU"/>
        </w:rPr>
        <w:instrText>1</w:instrText>
      </w:r>
      <w:r>
        <w:instrText>SssmKfxJ</w:instrText>
      </w:r>
      <w:r w:rsidRPr="00E501D9">
        <w:rPr>
          <w:lang w:val="ru-RU"/>
        </w:rPr>
        <w:instrText>-</w:instrText>
      </w:r>
      <w:r>
        <w:instrText>c</w:instrText>
      </w:r>
      <w:r w:rsidRPr="00E501D9">
        <w:rPr>
          <w:lang w:val="ru-RU"/>
        </w:rPr>
        <w:instrText>4</w:instrText>
      </w:r>
      <w:r>
        <w:instrText>wPzuwfq</w:instrText>
      </w:r>
      <w:r w:rsidRPr="00E501D9">
        <w:rPr>
          <w:lang w:val="ru-RU"/>
        </w:rPr>
        <w:instrText>8</w:instrText>
      </w:r>
      <w:r>
        <w:instrText>TolatQhUmh</w:instrText>
      </w:r>
      <w:r w:rsidRPr="00E501D9">
        <w:rPr>
          <w:lang w:val="ru-RU"/>
        </w:rPr>
        <w:instrText>9</w:instrText>
      </w:r>
      <w:r>
        <w:instrText>CKmHLmC</w:instrText>
      </w:r>
      <w:r w:rsidRPr="00E501D9">
        <w:rPr>
          <w:lang w:val="ru-RU"/>
        </w:rPr>
        <w:instrText>0</w:instrText>
      </w:r>
      <w:r>
        <w:instrText>hNeT</w:instrText>
      </w:r>
      <w:r w:rsidRPr="00E501D9">
        <w:rPr>
          <w:lang w:val="ru-RU"/>
        </w:rPr>
        <w:instrText>7</w:instrText>
      </w:r>
      <w:r>
        <w:instrText>NP</w:instrText>
      </w:r>
      <w:r w:rsidRPr="00E501D9">
        <w:rPr>
          <w:lang w:val="ru-RU"/>
        </w:rPr>
        <w:instrText>5</w:instrText>
      </w:r>
      <w:r>
        <w:instrText>cJqIESA</w:instrText>
      </w:r>
      <w:r w:rsidRPr="00E501D9">
        <w:rPr>
          <w:lang w:val="ru-RU"/>
        </w:rPr>
        <w:instrText>8</w:instrText>
      </w:r>
      <w:r>
        <w:instrText>bzII</w:instrText>
      </w:r>
      <w:r w:rsidRPr="00E501D9">
        <w:rPr>
          <w:lang w:val="ru-RU"/>
        </w:rPr>
        <w:instrText>0</w:instrText>
      </w:r>
      <w:r>
        <w:instrText>aXSB</w:instrText>
      </w:r>
      <w:r w:rsidRPr="00E501D9">
        <w:rPr>
          <w:lang w:val="ru-RU"/>
        </w:rPr>
        <w:instrText>8</w:instrText>
      </w:r>
      <w:r>
        <w:instrText>do</w:instrText>
      </w:r>
      <w:r w:rsidRPr="00E501D9">
        <w:rPr>
          <w:lang w:val="ru-RU"/>
        </w:rPr>
        <w:instrText>0</w:instrText>
      </w:r>
      <w:r>
        <w:instrText>eEuF</w:instrText>
      </w:r>
      <w:r w:rsidRPr="00E501D9">
        <w:rPr>
          <w:lang w:val="ru-RU"/>
        </w:rPr>
        <w:instrText>5</w:instrText>
      </w:r>
      <w:r>
        <w:instrText>mvYvDVbglvkGHajBH</w:instrText>
      </w:r>
      <w:r w:rsidRPr="00E501D9">
        <w:rPr>
          <w:lang w:val="ru-RU"/>
        </w:rPr>
        <w:instrText>-</w:instrText>
      </w:r>
      <w:r>
        <w:instrText>tHr</w:instrText>
      </w:r>
      <w:r w:rsidRPr="00E501D9">
        <w:rPr>
          <w:lang w:val="ru-RU"/>
        </w:rPr>
        <w:instrText>7</w:instrText>
      </w:r>
      <w:r>
        <w:instrText>fFk</w:instrText>
      </w:r>
      <w:r w:rsidRPr="00E501D9">
        <w:rPr>
          <w:lang w:val="ru-RU"/>
        </w:rPr>
        <w:instrText>9</w:instrText>
      </w:r>
      <w:r>
        <w:instrText>VnxYYiFBSvppgAX</w:instrText>
      </w:r>
      <w:r w:rsidRPr="00E501D9">
        <w:rPr>
          <w:lang w:val="ru-RU"/>
        </w:rPr>
        <w:instrText>_</w:instrText>
      </w:r>
      <w:r>
        <w:instrText>f</w:instrText>
      </w:r>
      <w:r w:rsidRPr="00E501D9">
        <w:rPr>
          <w:lang w:val="ru-RU"/>
        </w:rPr>
        <w:instrText>9</w:instrText>
      </w:r>
      <w:r>
        <w:instrText>PZhieEOlBME</w:instrText>
      </w:r>
      <w:r w:rsidRPr="00E501D9">
        <w:rPr>
          <w:lang w:val="ru-RU"/>
        </w:rPr>
        <w:instrText>7</w:instrText>
      </w:r>
      <w:r>
        <w:instrText>HpURfcY</w:instrText>
      </w:r>
      <w:r w:rsidRPr="00E501D9">
        <w:rPr>
          <w:lang w:val="ru-RU"/>
        </w:rPr>
        <w:instrText>-</w:instrText>
      </w:r>
      <w:r>
        <w:instrText>hdJbsv</w:instrText>
      </w:r>
      <w:r w:rsidRPr="00E501D9">
        <w:rPr>
          <w:lang w:val="ru-RU"/>
        </w:rPr>
        <w:instrText>3</w:instrText>
      </w:r>
      <w:r>
        <w:instrText>stXObBPRu</w:instrText>
      </w:r>
      <w:r w:rsidRPr="00E501D9">
        <w:rPr>
          <w:lang w:val="ru-RU"/>
        </w:rPr>
        <w:instrText>9</w:instrText>
      </w:r>
      <w:r>
        <w:instrText>yABVRR</w:instrText>
      </w:r>
      <w:r w:rsidRPr="00E501D9">
        <w:rPr>
          <w:lang w:val="ru-RU"/>
        </w:rPr>
        <w:instrText>6</w:instrText>
      </w:r>
      <w:r>
        <w:instrText>aULDSkHoxjkZOj</w:instrText>
      </w:r>
      <w:r w:rsidRPr="00E501D9">
        <w:rPr>
          <w:lang w:val="ru-RU"/>
        </w:rPr>
        <w:instrText>-</w:instrText>
      </w:r>
      <w:r>
        <w:instrText>gkrSxQFgijVpAjUtP</w:instrText>
      </w:r>
      <w:r w:rsidRPr="00E501D9">
        <w:rPr>
          <w:lang w:val="ru-RU"/>
        </w:rPr>
        <w:instrText>2</w:instrText>
      </w:r>
      <w:r>
        <w:instrText>oT</w:instrText>
      </w:r>
      <w:r w:rsidRPr="00E501D9">
        <w:rPr>
          <w:lang w:val="ru-RU"/>
        </w:rPr>
        <w:instrText>9</w:instrText>
      </w:r>
      <w:r>
        <w:instrText>jKp</w:instrText>
      </w:r>
      <w:r w:rsidRPr="00E501D9">
        <w:rPr>
          <w:lang w:val="ru-RU"/>
        </w:rPr>
        <w:instrText>7</w:instrText>
      </w:r>
      <w:r>
        <w:instrText>z</w:instrText>
      </w:r>
      <w:r w:rsidRPr="00E501D9">
        <w:rPr>
          <w:lang w:val="ru-RU"/>
        </w:rPr>
        <w:instrText>3</w:instrText>
      </w:r>
      <w:r>
        <w:instrText>tu</w:instrText>
      </w:r>
      <w:r w:rsidRPr="00E501D9">
        <w:rPr>
          <w:lang w:val="ru-RU"/>
        </w:rPr>
        <w:instrText xml:space="preserve">1" \* </w:instrText>
      </w:r>
      <w:r>
        <w:instrText>MERGEFORMATINET</w:instrText>
      </w:r>
      <w:r w:rsidRPr="00E501D9">
        <w:rPr>
          <w:lang w:val="ru-RU"/>
        </w:rPr>
        <w:instrText xml:space="preserve"> </w:instrText>
      </w:r>
      <w:r>
        <w:fldChar w:fldCharType="separate"/>
      </w:r>
      <w:r>
        <w:rPr>
          <w:noProof/>
        </w:rPr>
        <w:drawing>
          <wp:inline distT="0" distB="0" distL="0" distR="0" wp14:anchorId="2A96A1D5" wp14:editId="0B99FA23">
            <wp:extent cx="6152515" cy="1536065"/>
            <wp:effectExtent l="0" t="0" r="0" b="635"/>
            <wp:docPr id="8678393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000000" w:rsidRPr="00736A43">
        <w:rPr>
          <w:lang w:val="ru-RU"/>
        </w:rPr>
        <w:t xml:space="preserve">Рисунок 3.1 — </w:t>
      </w:r>
      <w:r w:rsidR="00000000">
        <w:t>UML</w:t>
      </w:r>
      <w:r w:rsidR="00000000" w:rsidRPr="00736A43">
        <w:rPr>
          <w:lang w:val="ru-RU"/>
        </w:rPr>
        <w:t xml:space="preserve">-диаграмма классов </w:t>
      </w:r>
      <w:r w:rsidR="00000000">
        <w:t>backend</w:t>
      </w:r>
      <w:r w:rsidR="00000000" w:rsidRPr="00736A43">
        <w:rPr>
          <w:lang w:val="ru-RU"/>
        </w:rPr>
        <w:t>-подсистемы</w:t>
      </w:r>
    </w:p>
    <w:p w14:paraId="41690853" w14:textId="77777777" w:rsidR="0039415B" w:rsidRPr="00736A43" w:rsidRDefault="00000000">
      <w:pPr>
        <w:pStyle w:val="21"/>
        <w:rPr>
          <w:lang w:val="ru-RU"/>
        </w:rPr>
      </w:pPr>
      <w:bookmarkStart w:id="13" w:name="_Toc228130893"/>
      <w:r w:rsidRPr="00736A43">
        <w:rPr>
          <w:lang w:val="ru-RU"/>
        </w:rPr>
        <w:t xml:space="preserve">3.2 Реализация специализированного модуля рекомендаций и </w:t>
      </w:r>
      <w:r>
        <w:t>PDF</w:t>
      </w:r>
      <w:bookmarkEnd w:id="13"/>
    </w:p>
    <w:p w14:paraId="75713F8D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Сервис рекомендаций координирует анализ профиля клиента, выбор подходящих продуктов и формирование структурированного плана ухода. Исключительные ситуации обрабатываются через валидацию входных данных и безопасные </w:t>
      </w:r>
      <w:r>
        <w:t>fallback</w:t>
      </w:r>
      <w:r w:rsidRPr="00736A43">
        <w:rPr>
          <w:lang w:val="ru-RU"/>
        </w:rPr>
        <w:t>-сценарии.</w:t>
      </w:r>
    </w:p>
    <w:p w14:paraId="149FF78A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lastRenderedPageBreak/>
        <w:t xml:space="preserve">На выходе формируется сущность </w:t>
      </w:r>
      <w:r>
        <w:t>CarePlan</w:t>
      </w:r>
      <w:r w:rsidRPr="00736A43">
        <w:rPr>
          <w:lang w:val="ru-RU"/>
        </w:rPr>
        <w:t xml:space="preserve">, дополненная позициями </w:t>
      </w:r>
      <w:r>
        <w:t>CarePlanItem</w:t>
      </w:r>
      <w:r w:rsidRPr="00736A43">
        <w:rPr>
          <w:lang w:val="ru-RU"/>
        </w:rPr>
        <w:t xml:space="preserve">, и доступен экспорт в </w:t>
      </w:r>
      <w:r>
        <w:t>PDF</w:t>
      </w:r>
      <w:r w:rsidRPr="00736A43">
        <w:rPr>
          <w:lang w:val="ru-RU"/>
        </w:rPr>
        <w:t xml:space="preserve"> через отдельный сервис генерации документов.</w:t>
      </w:r>
    </w:p>
    <w:p w14:paraId="57E83196" w14:textId="77777777" w:rsidR="0039415B" w:rsidRPr="00736A43" w:rsidRDefault="00000000">
      <w:pPr>
        <w:pStyle w:val="21"/>
        <w:rPr>
          <w:lang w:val="ru-RU"/>
        </w:rPr>
      </w:pPr>
      <w:bookmarkStart w:id="14" w:name="_Toc228130894"/>
      <w:r w:rsidRPr="00736A43">
        <w:rPr>
          <w:lang w:val="ru-RU"/>
        </w:rPr>
        <w:t>3.3 Реализация клиентской (</w:t>
      </w:r>
      <w:r>
        <w:t>frontend</w:t>
      </w:r>
      <w:r w:rsidRPr="00736A43">
        <w:rPr>
          <w:lang w:val="ru-RU"/>
        </w:rPr>
        <w:t>) подсистемы</w:t>
      </w:r>
      <w:bookmarkEnd w:id="14"/>
    </w:p>
    <w:p w14:paraId="01C33A23" w14:textId="77777777" w:rsidR="0039415B" w:rsidRPr="00736A43" w:rsidRDefault="00000000">
      <w:pPr>
        <w:rPr>
          <w:lang w:val="ru-RU"/>
        </w:rPr>
      </w:pPr>
      <w:r>
        <w:t>Frontend</w:t>
      </w:r>
      <w:r w:rsidRPr="00736A43">
        <w:rPr>
          <w:lang w:val="ru-RU"/>
        </w:rPr>
        <w:t xml:space="preserve"> реализован на </w:t>
      </w:r>
      <w:r>
        <w:t>React</w:t>
      </w:r>
      <w:r w:rsidRPr="00736A43">
        <w:rPr>
          <w:lang w:val="ru-RU"/>
        </w:rPr>
        <w:t xml:space="preserve">, </w:t>
      </w:r>
      <w:r>
        <w:t>TypeScript</w:t>
      </w:r>
      <w:r w:rsidRPr="00736A43">
        <w:rPr>
          <w:lang w:val="ru-RU"/>
        </w:rPr>
        <w:t xml:space="preserve"> и </w:t>
      </w:r>
      <w:r>
        <w:t>Vite</w:t>
      </w:r>
      <w:r w:rsidRPr="00736A43">
        <w:rPr>
          <w:lang w:val="ru-RU"/>
        </w:rPr>
        <w:t xml:space="preserve"> и включает маршрутизацию по страницам входа, дашборда, клиентов, карточки клиента, записи, администрирования и публичной записи. Интеграция с </w:t>
      </w:r>
      <w:r>
        <w:t>backend</w:t>
      </w:r>
      <w:r w:rsidRPr="00736A43">
        <w:rPr>
          <w:lang w:val="ru-RU"/>
        </w:rPr>
        <w:t xml:space="preserve"> выполнена через централизованный </w:t>
      </w:r>
      <w:r>
        <w:t>API</w:t>
      </w:r>
      <w:r w:rsidRPr="00736A43">
        <w:rPr>
          <w:lang w:val="ru-RU"/>
        </w:rPr>
        <w:t>-клиент и контекст авторизации [13–15].</w:t>
      </w:r>
    </w:p>
    <w:p w14:paraId="399A00BF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 xml:space="preserve">– контекст </w:t>
      </w:r>
      <w:r>
        <w:t>AuthProvider</w:t>
      </w:r>
      <w:r w:rsidRPr="00736A43">
        <w:rPr>
          <w:lang w:val="ru-RU"/>
        </w:rPr>
        <w:t xml:space="preserve"> управляет токеном и пользовательской сессией;</w:t>
      </w:r>
    </w:p>
    <w:p w14:paraId="641B636C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 xml:space="preserve">– защищенные маршруты реализованы через </w:t>
      </w:r>
      <w:r>
        <w:t>Protected</w:t>
      </w:r>
      <w:r w:rsidRPr="00736A43">
        <w:rPr>
          <w:lang w:val="ru-RU"/>
        </w:rPr>
        <w:t xml:space="preserve"> и </w:t>
      </w:r>
      <w:r>
        <w:t>AdminOnly</w:t>
      </w:r>
      <w:r w:rsidRPr="00736A43">
        <w:rPr>
          <w:lang w:val="ru-RU"/>
        </w:rPr>
        <w:t>;</w:t>
      </w:r>
    </w:p>
    <w:p w14:paraId="09C21462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 xml:space="preserve">– серверное состояние синхронизируется через </w:t>
      </w:r>
      <w:r>
        <w:t>TanStack</w:t>
      </w:r>
      <w:r w:rsidRPr="00736A43">
        <w:rPr>
          <w:lang w:val="ru-RU"/>
        </w:rPr>
        <w:t xml:space="preserve"> </w:t>
      </w:r>
      <w:r>
        <w:t>Query</w:t>
      </w:r>
      <w:r w:rsidRPr="00736A43">
        <w:rPr>
          <w:lang w:val="ru-RU"/>
        </w:rPr>
        <w:t>.</w:t>
      </w:r>
    </w:p>
    <w:p w14:paraId="7594A786" w14:textId="77777777" w:rsidR="0039415B" w:rsidRPr="00736A43" w:rsidRDefault="00000000">
      <w:pPr>
        <w:pStyle w:val="21"/>
        <w:rPr>
          <w:lang w:val="ru-RU"/>
        </w:rPr>
      </w:pPr>
      <w:bookmarkStart w:id="15" w:name="_Toc228130895"/>
      <w:r w:rsidRPr="00736A43">
        <w:rPr>
          <w:lang w:val="ru-RU"/>
        </w:rPr>
        <w:t>3.4 Развёртывание</w:t>
      </w:r>
      <w:bookmarkEnd w:id="15"/>
    </w:p>
    <w:p w14:paraId="62EBBB29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Поддерживаются режимы локальной разработки </w:t>
      </w:r>
      <w:r>
        <w:t>backend</w:t>
      </w:r>
      <w:r w:rsidRPr="00736A43">
        <w:rPr>
          <w:lang w:val="ru-RU"/>
        </w:rPr>
        <w:t xml:space="preserve"> и </w:t>
      </w:r>
      <w:r>
        <w:t>frontend</w:t>
      </w:r>
      <w:r w:rsidRPr="00736A43">
        <w:rPr>
          <w:lang w:val="ru-RU"/>
        </w:rPr>
        <w:t xml:space="preserve">. Сервисная конфигурация включает приложение </w:t>
      </w:r>
      <w:r>
        <w:t>FastAPI</w:t>
      </w:r>
      <w:r w:rsidRPr="00736A43">
        <w:rPr>
          <w:lang w:val="ru-RU"/>
        </w:rPr>
        <w:t xml:space="preserve">, клиентский интерфейс </w:t>
      </w:r>
      <w:r>
        <w:t>Vite</w:t>
      </w:r>
      <w:r w:rsidRPr="00736A43">
        <w:rPr>
          <w:lang w:val="ru-RU"/>
        </w:rPr>
        <w:t xml:space="preserve"> и БД </w:t>
      </w:r>
      <w:r>
        <w:t>SQLite</w:t>
      </w:r>
      <w:r w:rsidRPr="00736A43">
        <w:rPr>
          <w:lang w:val="ru-RU"/>
        </w:rPr>
        <w:t xml:space="preserve">. Контейнерные артефакты </w:t>
      </w:r>
      <w:r>
        <w:t>docker</w:t>
      </w:r>
      <w:r w:rsidRPr="00736A43">
        <w:rPr>
          <w:lang w:val="ru-RU"/>
        </w:rPr>
        <w:t>-</w:t>
      </w:r>
      <w:r>
        <w:t>compose</w:t>
      </w:r>
      <w:r w:rsidRPr="00736A43">
        <w:rPr>
          <w:lang w:val="ru-RU"/>
        </w:rPr>
        <w:t>.</w:t>
      </w:r>
      <w:r>
        <w:t>yml</w:t>
      </w:r>
      <w:r w:rsidRPr="00736A43">
        <w:rPr>
          <w:lang w:val="ru-RU"/>
        </w:rPr>
        <w:t xml:space="preserve"> и </w:t>
      </w:r>
      <w:r>
        <w:t>Dockerfile</w:t>
      </w:r>
      <w:r w:rsidRPr="00736A43">
        <w:rPr>
          <w:lang w:val="ru-RU"/>
        </w:rPr>
        <w:t xml:space="preserve"> в текущем репозитории отсутствуют.</w:t>
      </w:r>
    </w:p>
    <w:p w14:paraId="0877FAED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Диаграмма развёртывания представлена на рисунке 3.4.</w:t>
      </w:r>
    </w:p>
    <w:p w14:paraId="7DE20034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На рисунке 3.4 представлено диаграмма развёртывания локального стенда </w:t>
      </w:r>
      <w:r>
        <w:t>beautytrack</w:t>
      </w:r>
      <w:r w:rsidRPr="00736A43">
        <w:rPr>
          <w:lang w:val="ru-RU"/>
        </w:rPr>
        <w:t>.</w:t>
      </w:r>
    </w:p>
    <w:p w14:paraId="622ECE3D" w14:textId="36BCD63E" w:rsidR="0039415B" w:rsidRPr="00736A43" w:rsidRDefault="00E501D9">
      <w:pPr>
        <w:jc w:val="center"/>
        <w:rPr>
          <w:lang w:val="ru-RU"/>
        </w:rPr>
      </w:pPr>
      <w:r>
        <w:lastRenderedPageBreak/>
        <w:fldChar w:fldCharType="begin"/>
      </w:r>
      <w:r>
        <w:instrText xml:space="preserve"> INCLUDEPICTURE "https://img.plantuml.biz/plantuml/png/RP91Jy9048Nl-oicFK48j4YCseC18aGIDMYBNhWixSHMbbtSdHQ9yR-xtHQGnDlclM_Ul4nsQ8XhAZQ2IPKYU7TOeb1RrF2czDgQb2lfmJS3g86nLZk3UYapecte-q8bN6JAK7ZPlnfum0qqo75agfKab2dOS8XGbzNuQqu8hISBz3uCN0ITjfkjvDCkdgohkT5yjfIBCa-Kbj21AJTa9MZDzvGf2OFUJQVzJw7h80ZgGdMEpKqvyHKtDZjwVh2hbdA5lA0zQOlqqfN3QulzC9O8LQJWJRu8jUJ2bSyJD7yF4gF0TyqtC5PKDNKH1_54xNAHAuWUenFZf6fDSp3eTc_T0I24nGmqVXPeo30dLTxX7Y6yJA8OVBxD_RBF3dA5rDqjOHyZaMIusP_vnxOXtCVn_DohEpREqChsN_m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878F37A" wp14:editId="20BFE94D">
            <wp:extent cx="4558846" cy="3661098"/>
            <wp:effectExtent l="0" t="0" r="635" b="0"/>
            <wp:docPr id="20044226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679" cy="3668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8AAE409" w14:textId="77777777" w:rsidR="0039415B" w:rsidRPr="00736A43" w:rsidRDefault="00000000">
      <w:pPr>
        <w:jc w:val="center"/>
        <w:rPr>
          <w:lang w:val="ru-RU"/>
        </w:rPr>
      </w:pPr>
      <w:r w:rsidRPr="00736A43">
        <w:rPr>
          <w:lang w:val="ru-RU"/>
        </w:rPr>
        <w:t xml:space="preserve">Рисунок 3.4 — Диаграмма развёртывания локального стенда </w:t>
      </w:r>
      <w:r>
        <w:t>BeautyTrack</w:t>
      </w:r>
    </w:p>
    <w:p w14:paraId="0EFAFA00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br w:type="page"/>
      </w:r>
    </w:p>
    <w:p w14:paraId="4D55857A" w14:textId="77777777" w:rsidR="0039415B" w:rsidRPr="00736A43" w:rsidRDefault="00000000">
      <w:pPr>
        <w:pStyle w:val="1"/>
        <w:jc w:val="center"/>
        <w:rPr>
          <w:lang w:val="ru-RU"/>
        </w:rPr>
      </w:pPr>
      <w:bookmarkStart w:id="16" w:name="_Toc228130896"/>
      <w:r w:rsidRPr="00736A43">
        <w:rPr>
          <w:lang w:val="ru-RU"/>
        </w:rPr>
        <w:lastRenderedPageBreak/>
        <w:t>4 ИССЛЕДОВАНИЕ И ОЦЕНКА РЕЗУЛЬТАТОВ</w:t>
      </w:r>
      <w:bookmarkEnd w:id="16"/>
    </w:p>
    <w:p w14:paraId="64EE6AFD" w14:textId="77777777" w:rsidR="0039415B" w:rsidRPr="00736A43" w:rsidRDefault="00000000">
      <w:pPr>
        <w:pStyle w:val="21"/>
        <w:rPr>
          <w:lang w:val="ru-RU"/>
        </w:rPr>
      </w:pPr>
      <w:bookmarkStart w:id="17" w:name="_Toc228130897"/>
      <w:r w:rsidRPr="00736A43">
        <w:rPr>
          <w:lang w:val="ru-RU"/>
        </w:rPr>
        <w:t>4.1 Методика исследовательской проверки</w:t>
      </w:r>
      <w:bookmarkEnd w:id="17"/>
    </w:p>
    <w:p w14:paraId="298B6BAA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Для проверки работоспособности системы использован сценарный подход:</w:t>
      </w:r>
    </w:p>
    <w:p w14:paraId="64AE26FB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1) вход под ролью врача и управление карточками клиентов;</w:t>
      </w:r>
    </w:p>
    <w:p w14:paraId="081A5D4E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2) создание записи с проверкой недопустимых пересечений слотов;</w:t>
      </w:r>
    </w:p>
    <w:p w14:paraId="767A1EF2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3) выполнение публичной записи внешним пользователем;</w:t>
      </w:r>
    </w:p>
    <w:p w14:paraId="46023129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 xml:space="preserve">4) формирование плана ухода и экспорт </w:t>
      </w:r>
      <w:r>
        <w:t>PDF</w:t>
      </w:r>
      <w:r w:rsidRPr="00736A43">
        <w:rPr>
          <w:lang w:val="ru-RU"/>
        </w:rPr>
        <w:t>-документа.</w:t>
      </w:r>
    </w:p>
    <w:p w14:paraId="5D24C67D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5) выполнение демо-уведомлений и напоминаний;</w:t>
      </w:r>
    </w:p>
    <w:p w14:paraId="66DF8605" w14:textId="77777777" w:rsidR="0039415B" w:rsidRPr="00736A43" w:rsidRDefault="00000000">
      <w:pPr>
        <w:pStyle w:val="21"/>
        <w:rPr>
          <w:lang w:val="ru-RU"/>
        </w:rPr>
      </w:pPr>
      <w:bookmarkStart w:id="18" w:name="_Toc228130898"/>
      <w:r w:rsidRPr="00736A43">
        <w:rPr>
          <w:lang w:val="ru-RU"/>
        </w:rPr>
        <w:t>4.2 Полученные результаты</w:t>
      </w:r>
      <w:bookmarkEnd w:id="18"/>
    </w:p>
    <w:p w14:paraId="28255B23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В результате НИР получен работоспособный веб-сервис </w:t>
      </w:r>
      <w:r>
        <w:t>BeautyTrack</w:t>
      </w:r>
      <w:r w:rsidRPr="00736A43">
        <w:rPr>
          <w:lang w:val="ru-RU"/>
        </w:rPr>
        <w:t>, обеспечивающий поддержку основных операционных процессов косметологической клиники.</w:t>
      </w:r>
    </w:p>
    <w:p w14:paraId="3C262814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К качественным эффектам реализации относятся:</w:t>
      </w:r>
    </w:p>
    <w:p w14:paraId="1EDC635B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– сокращение времени обработки клиентской записи;</w:t>
      </w:r>
    </w:p>
    <w:p w14:paraId="07DC569B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– централизация данных клиента и истории визитов;</w:t>
      </w:r>
    </w:p>
    <w:p w14:paraId="2AF322CB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– повышение воспроизводимости рекомендаций по уходу.</w:t>
      </w:r>
    </w:p>
    <w:p w14:paraId="4C8A9F36" w14:textId="77777777" w:rsidR="0039415B" w:rsidRPr="00736A43" w:rsidRDefault="00000000">
      <w:pPr>
        <w:pStyle w:val="21"/>
        <w:rPr>
          <w:lang w:val="ru-RU"/>
        </w:rPr>
      </w:pPr>
      <w:bookmarkStart w:id="19" w:name="_Toc228130899"/>
      <w:r w:rsidRPr="00736A43">
        <w:rPr>
          <w:lang w:val="ru-RU"/>
        </w:rPr>
        <w:t>4.3 Анализ ограничений</w:t>
      </w:r>
      <w:bookmarkEnd w:id="19"/>
    </w:p>
    <w:p w14:paraId="7D0AAFCF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По результатам исследования выделены ограничения:</w:t>
      </w:r>
    </w:p>
    <w:p w14:paraId="1E078632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 xml:space="preserve">– использование </w:t>
      </w:r>
      <w:r>
        <w:t>SQLite</w:t>
      </w:r>
      <w:r w:rsidRPr="00736A43">
        <w:rPr>
          <w:lang w:val="ru-RU"/>
        </w:rPr>
        <w:t xml:space="preserve"> ограничивает сценарии масштабирования;</w:t>
      </w:r>
    </w:p>
    <w:p w14:paraId="21B3F885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 xml:space="preserve">– интеграции уведомлений частично работают в </w:t>
      </w:r>
      <w:r>
        <w:t>demo</w:t>
      </w:r>
      <w:r w:rsidRPr="00736A43">
        <w:rPr>
          <w:lang w:val="ru-RU"/>
        </w:rPr>
        <w:t>-режиме;</w:t>
      </w:r>
    </w:p>
    <w:p w14:paraId="1051BD51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>– в проекте отсутствует контейнерная инфраструктура развёртывания.</w:t>
      </w:r>
    </w:p>
    <w:p w14:paraId="2AD88C57" w14:textId="77777777" w:rsidR="0039415B" w:rsidRPr="00736A43" w:rsidRDefault="00000000">
      <w:pPr>
        <w:pStyle w:val="21"/>
        <w:rPr>
          <w:lang w:val="ru-RU"/>
        </w:rPr>
      </w:pPr>
      <w:bookmarkStart w:id="20" w:name="_Toc228130900"/>
      <w:r w:rsidRPr="00736A43">
        <w:rPr>
          <w:lang w:val="ru-RU"/>
        </w:rPr>
        <w:t>4.4 Направления дальнейших исследований</w:t>
      </w:r>
      <w:bookmarkEnd w:id="20"/>
    </w:p>
    <w:p w14:paraId="508CBD1F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Перспективные направления:</w:t>
      </w:r>
    </w:p>
    <w:p w14:paraId="42402E18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lastRenderedPageBreak/>
        <w:t>– переход на промышленную СУБД и горизонтальное масштабирование;</w:t>
      </w:r>
    </w:p>
    <w:p w14:paraId="333534C6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 xml:space="preserve">– расширение модели рекомендаций за счет </w:t>
      </w:r>
      <w:r>
        <w:t>ML</w:t>
      </w:r>
      <w:r w:rsidRPr="00736A43">
        <w:rPr>
          <w:lang w:val="ru-RU"/>
        </w:rPr>
        <w:t>-методов;</w:t>
      </w:r>
    </w:p>
    <w:p w14:paraId="1B36528B" w14:textId="77777777" w:rsidR="0039415B" w:rsidRPr="00736A43" w:rsidRDefault="00000000">
      <w:pPr>
        <w:pStyle w:val="ae"/>
        <w:ind w:firstLine="0"/>
        <w:rPr>
          <w:lang w:val="ru-RU"/>
        </w:rPr>
      </w:pPr>
      <w:r w:rsidRPr="00736A43">
        <w:rPr>
          <w:lang w:val="ru-RU"/>
        </w:rPr>
        <w:t xml:space="preserve">– добавление полноценных </w:t>
      </w:r>
      <w:r>
        <w:t>CI</w:t>
      </w:r>
      <w:r w:rsidRPr="00736A43">
        <w:rPr>
          <w:lang w:val="ru-RU"/>
        </w:rPr>
        <w:t>/</w:t>
      </w:r>
      <w:r>
        <w:t>CD</w:t>
      </w:r>
      <w:r w:rsidRPr="00736A43">
        <w:rPr>
          <w:lang w:val="ru-RU"/>
        </w:rPr>
        <w:t xml:space="preserve"> и </w:t>
      </w:r>
      <w:r>
        <w:t>docker</w:t>
      </w:r>
      <w:r w:rsidRPr="00736A43">
        <w:rPr>
          <w:lang w:val="ru-RU"/>
        </w:rPr>
        <w:t>-окружения.</w:t>
      </w:r>
    </w:p>
    <w:p w14:paraId="0E096455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br w:type="page"/>
      </w:r>
    </w:p>
    <w:p w14:paraId="195ACF72" w14:textId="77777777" w:rsidR="0039415B" w:rsidRPr="00736A43" w:rsidRDefault="00000000">
      <w:pPr>
        <w:pStyle w:val="1"/>
        <w:jc w:val="center"/>
        <w:rPr>
          <w:lang w:val="ru-RU"/>
        </w:rPr>
      </w:pPr>
      <w:bookmarkStart w:id="21" w:name="_Toc228130901"/>
      <w:r w:rsidRPr="00736A43">
        <w:rPr>
          <w:lang w:val="ru-RU"/>
        </w:rPr>
        <w:lastRenderedPageBreak/>
        <w:t>ЗАКЛЮЧЕНИЕ</w:t>
      </w:r>
      <w:bookmarkEnd w:id="21"/>
    </w:p>
    <w:p w14:paraId="4BD51597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В рамках НИР решена задача разработки </w:t>
      </w:r>
      <w:r>
        <w:t>CRM</w:t>
      </w:r>
      <w:r w:rsidRPr="00736A43">
        <w:rPr>
          <w:lang w:val="ru-RU"/>
        </w:rPr>
        <w:t xml:space="preserve">-приложения для косметологической клиники. Реализованы модули аутентификации, управления клиентами, расписания, рекомендаций и </w:t>
      </w:r>
      <w:r>
        <w:t>PDF</w:t>
      </w:r>
      <w:r w:rsidRPr="00736A43">
        <w:rPr>
          <w:lang w:val="ru-RU"/>
        </w:rPr>
        <w:t>-экспорта.</w:t>
      </w:r>
    </w:p>
    <w:p w14:paraId="48AA1F24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Поставленная цель достигнута: создано программное решение, позволяющее автоматизировать ключевые процессы клиники и снизить операционные риски ручного учета [1–3, 11–15].</w:t>
      </w:r>
    </w:p>
    <w:p w14:paraId="41798763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Практическая значимость работы состоит в возможности использования системы в задачах повседневной работы администраторов, врачей и клиентов в условиях малых и средних косметологических организаций.</w:t>
      </w:r>
    </w:p>
    <w:p w14:paraId="6E4BBC9A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br w:type="page"/>
      </w:r>
    </w:p>
    <w:p w14:paraId="6A8F3F67" w14:textId="77777777" w:rsidR="0039415B" w:rsidRPr="00736A43" w:rsidRDefault="00000000">
      <w:pPr>
        <w:pStyle w:val="1"/>
        <w:jc w:val="center"/>
        <w:rPr>
          <w:lang w:val="ru-RU"/>
        </w:rPr>
      </w:pPr>
      <w:bookmarkStart w:id="22" w:name="_Toc228130902"/>
      <w:r w:rsidRPr="00736A43">
        <w:rPr>
          <w:lang w:val="ru-RU"/>
        </w:rPr>
        <w:lastRenderedPageBreak/>
        <w:t>СПИСОК ИСПОЛЬЗОВАННЫХ ИСТОЧНИКОВ</w:t>
      </w:r>
      <w:bookmarkEnd w:id="22"/>
    </w:p>
    <w:p w14:paraId="14803BFF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1. ГОСТ 7.32-2017. Отчет о научно-исследовательской работе. Структура и правила оформления.</w:t>
      </w:r>
    </w:p>
    <w:p w14:paraId="168A567E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2. ГОСТ Р 7.0.100-2018. Библиографическая запись. Библиографическое описание. Общие требования и правила составления.</w:t>
      </w:r>
    </w:p>
    <w:p w14:paraId="5424E3BC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3. ГОСТ 34.601-90. Автоматизированные системы. Стадии создания.</w:t>
      </w:r>
    </w:p>
    <w:p w14:paraId="26417379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4. Голицына О.Л., Попов И.И. Базы данных. Москва: Форум, 2021. 400 с.</w:t>
      </w:r>
    </w:p>
    <w:p w14:paraId="37F7AA12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5. Кулямин В.В. Технологии программирования. Санкт-Петербург: Питер, 2020. 512 с.</w:t>
      </w:r>
    </w:p>
    <w:p w14:paraId="33444876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6. Соммервилл И. Инженерия программного обеспечения. Москва: Вильямс, 2019. 928 с.</w:t>
      </w:r>
    </w:p>
    <w:p w14:paraId="5D9C9B20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7. Фаулер М. Архитектура корпоративных программных приложений. Москва: Вильямс, 2021. 544 с.</w:t>
      </w:r>
    </w:p>
    <w:p w14:paraId="5BF806AC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>8. Трофимов В.В. Информационные системы и технологии. Москва: Юрайт, 2022. 375 с.</w:t>
      </w:r>
    </w:p>
    <w:p w14:paraId="5524CB7A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9. Буч Г., Рамбо Дж., Якобсон А. </w:t>
      </w:r>
      <w:r>
        <w:t>UML</w:t>
      </w:r>
      <w:r w:rsidRPr="00736A43">
        <w:rPr>
          <w:lang w:val="ru-RU"/>
        </w:rPr>
        <w:t>. Руководство пользователя. Москва: ДМК Пресс, 2020. 496 с.</w:t>
      </w:r>
    </w:p>
    <w:p w14:paraId="7F9EDCBC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10. Титов А.А. Проектирование </w:t>
      </w:r>
      <w:r>
        <w:t>web</w:t>
      </w:r>
      <w:r w:rsidRPr="00736A43">
        <w:rPr>
          <w:lang w:val="ru-RU"/>
        </w:rPr>
        <w:t>-приложений. Москва: ДМК Пресс, 2023. 320 с.</w:t>
      </w:r>
    </w:p>
    <w:p w14:paraId="0C871B33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11. </w:t>
      </w:r>
      <w:r>
        <w:t>FastAPI</w:t>
      </w:r>
      <w:r w:rsidRPr="00736A43">
        <w:rPr>
          <w:lang w:val="ru-RU"/>
        </w:rPr>
        <w:t xml:space="preserve"> </w:t>
      </w:r>
      <w:r>
        <w:t>Documentation</w:t>
      </w:r>
      <w:r w:rsidRPr="00736A43">
        <w:rPr>
          <w:lang w:val="ru-RU"/>
        </w:rPr>
        <w:t xml:space="preserve"> [Электронный ресурс]. </w:t>
      </w:r>
      <w:r>
        <w:t>URL</w:t>
      </w:r>
      <w:r w:rsidRPr="00736A43">
        <w:rPr>
          <w:lang w:val="ru-RU"/>
        </w:rPr>
        <w:t xml:space="preserve">: </w:t>
      </w:r>
      <w:r>
        <w:t>https</w:t>
      </w:r>
      <w:r w:rsidRPr="00736A43">
        <w:rPr>
          <w:lang w:val="ru-RU"/>
        </w:rPr>
        <w:t>://</w:t>
      </w:r>
      <w:r>
        <w:t>fastapi</w:t>
      </w:r>
      <w:r w:rsidRPr="00736A43">
        <w:rPr>
          <w:lang w:val="ru-RU"/>
        </w:rPr>
        <w:t>.</w:t>
      </w:r>
      <w:r>
        <w:t>tiangolo</w:t>
      </w:r>
      <w:r w:rsidRPr="00736A43">
        <w:rPr>
          <w:lang w:val="ru-RU"/>
        </w:rPr>
        <w:t>.</w:t>
      </w:r>
      <w:r>
        <w:t>com</w:t>
      </w:r>
      <w:r w:rsidRPr="00736A43">
        <w:rPr>
          <w:lang w:val="ru-RU"/>
        </w:rPr>
        <w:t>/ (дата обращения: 26.04.2026).</w:t>
      </w:r>
    </w:p>
    <w:p w14:paraId="362B3398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12. </w:t>
      </w:r>
      <w:r>
        <w:t>SQLAlchemy</w:t>
      </w:r>
      <w:r w:rsidRPr="00736A43">
        <w:rPr>
          <w:lang w:val="ru-RU"/>
        </w:rPr>
        <w:t xml:space="preserve"> </w:t>
      </w:r>
      <w:r>
        <w:t>Documentation</w:t>
      </w:r>
      <w:r w:rsidRPr="00736A43">
        <w:rPr>
          <w:lang w:val="ru-RU"/>
        </w:rPr>
        <w:t xml:space="preserve"> [Электронный ресурс]. </w:t>
      </w:r>
      <w:r>
        <w:t>URL</w:t>
      </w:r>
      <w:r w:rsidRPr="00736A43">
        <w:rPr>
          <w:lang w:val="ru-RU"/>
        </w:rPr>
        <w:t xml:space="preserve">: </w:t>
      </w:r>
      <w:r>
        <w:t>https</w:t>
      </w:r>
      <w:r w:rsidRPr="00736A43">
        <w:rPr>
          <w:lang w:val="ru-RU"/>
        </w:rPr>
        <w:t>://</w:t>
      </w:r>
      <w:r>
        <w:t>docs</w:t>
      </w:r>
      <w:r w:rsidRPr="00736A43">
        <w:rPr>
          <w:lang w:val="ru-RU"/>
        </w:rPr>
        <w:t>.</w:t>
      </w:r>
      <w:r>
        <w:t>sqlalchemy</w:t>
      </w:r>
      <w:r w:rsidRPr="00736A43">
        <w:rPr>
          <w:lang w:val="ru-RU"/>
        </w:rPr>
        <w:t>.</w:t>
      </w:r>
      <w:r>
        <w:t>org</w:t>
      </w:r>
      <w:r w:rsidRPr="00736A43">
        <w:rPr>
          <w:lang w:val="ru-RU"/>
        </w:rPr>
        <w:t>/ (дата обращения: 26.04.2026).</w:t>
      </w:r>
    </w:p>
    <w:p w14:paraId="32670D4F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lastRenderedPageBreak/>
        <w:t xml:space="preserve">13. </w:t>
      </w:r>
      <w:r>
        <w:t>React</w:t>
      </w:r>
      <w:r w:rsidRPr="00736A43">
        <w:rPr>
          <w:lang w:val="ru-RU"/>
        </w:rPr>
        <w:t xml:space="preserve"> </w:t>
      </w:r>
      <w:r>
        <w:t>Documentation</w:t>
      </w:r>
      <w:r w:rsidRPr="00736A43">
        <w:rPr>
          <w:lang w:val="ru-RU"/>
        </w:rPr>
        <w:t xml:space="preserve"> [Электронный ресурс]. </w:t>
      </w:r>
      <w:r>
        <w:t>URL</w:t>
      </w:r>
      <w:r w:rsidRPr="00736A43">
        <w:rPr>
          <w:lang w:val="ru-RU"/>
        </w:rPr>
        <w:t xml:space="preserve">: </w:t>
      </w:r>
      <w:r>
        <w:t>https</w:t>
      </w:r>
      <w:r w:rsidRPr="00736A43">
        <w:rPr>
          <w:lang w:val="ru-RU"/>
        </w:rPr>
        <w:t>://</w:t>
      </w:r>
      <w:r>
        <w:t>react</w:t>
      </w:r>
      <w:r w:rsidRPr="00736A43">
        <w:rPr>
          <w:lang w:val="ru-RU"/>
        </w:rPr>
        <w:t>.</w:t>
      </w:r>
      <w:r>
        <w:t>dev</w:t>
      </w:r>
      <w:r w:rsidRPr="00736A43">
        <w:rPr>
          <w:lang w:val="ru-RU"/>
        </w:rPr>
        <w:t>/ (дата обращения: 26.04.2026).</w:t>
      </w:r>
    </w:p>
    <w:p w14:paraId="3676674B" w14:textId="77777777" w:rsidR="0039415B" w:rsidRPr="00736A43" w:rsidRDefault="00000000">
      <w:pPr>
        <w:rPr>
          <w:lang w:val="ru-RU"/>
        </w:rPr>
      </w:pPr>
      <w:r w:rsidRPr="00736A43">
        <w:rPr>
          <w:lang w:val="ru-RU"/>
        </w:rPr>
        <w:t xml:space="preserve">14. </w:t>
      </w:r>
      <w:r>
        <w:t>Vite</w:t>
      </w:r>
      <w:r w:rsidRPr="00736A43">
        <w:rPr>
          <w:lang w:val="ru-RU"/>
        </w:rPr>
        <w:t xml:space="preserve"> </w:t>
      </w:r>
      <w:r>
        <w:t>Documentation</w:t>
      </w:r>
      <w:r w:rsidRPr="00736A43">
        <w:rPr>
          <w:lang w:val="ru-RU"/>
        </w:rPr>
        <w:t xml:space="preserve"> [Электронный ресурс]. </w:t>
      </w:r>
      <w:r>
        <w:t>URL</w:t>
      </w:r>
      <w:r w:rsidRPr="00736A43">
        <w:rPr>
          <w:lang w:val="ru-RU"/>
        </w:rPr>
        <w:t xml:space="preserve">: </w:t>
      </w:r>
      <w:r>
        <w:t>https</w:t>
      </w:r>
      <w:r w:rsidRPr="00736A43">
        <w:rPr>
          <w:lang w:val="ru-RU"/>
        </w:rPr>
        <w:t>://</w:t>
      </w:r>
      <w:r>
        <w:t>vitejs</w:t>
      </w:r>
      <w:r w:rsidRPr="00736A43">
        <w:rPr>
          <w:lang w:val="ru-RU"/>
        </w:rPr>
        <w:t>.</w:t>
      </w:r>
      <w:r>
        <w:t>dev</w:t>
      </w:r>
      <w:r w:rsidRPr="00736A43">
        <w:rPr>
          <w:lang w:val="ru-RU"/>
        </w:rPr>
        <w:t>/ (дата обращения: 26.04.2026).</w:t>
      </w:r>
    </w:p>
    <w:p w14:paraId="776568AE" w14:textId="77777777" w:rsidR="0039415B" w:rsidRPr="00736A43" w:rsidRDefault="00000000">
      <w:pPr>
        <w:rPr>
          <w:lang w:val="ru-RU"/>
        </w:rPr>
      </w:pPr>
      <w:r>
        <w:t>15. TanStack Query Documentation [Электронный ресурс]. URL</w:t>
      </w:r>
      <w:r w:rsidRPr="00736A43">
        <w:rPr>
          <w:lang w:val="ru-RU"/>
        </w:rPr>
        <w:t xml:space="preserve">: </w:t>
      </w:r>
      <w:r>
        <w:t>https</w:t>
      </w:r>
      <w:r w:rsidRPr="00736A43">
        <w:rPr>
          <w:lang w:val="ru-RU"/>
        </w:rPr>
        <w:t>://</w:t>
      </w:r>
      <w:r>
        <w:t>tanstack</w:t>
      </w:r>
      <w:r w:rsidRPr="00736A43">
        <w:rPr>
          <w:lang w:val="ru-RU"/>
        </w:rPr>
        <w:t>.</w:t>
      </w:r>
      <w:r>
        <w:t>com</w:t>
      </w:r>
      <w:r w:rsidRPr="00736A43">
        <w:rPr>
          <w:lang w:val="ru-RU"/>
        </w:rPr>
        <w:t>/</w:t>
      </w:r>
      <w:r>
        <w:t>query</w:t>
      </w:r>
      <w:r w:rsidRPr="00736A43">
        <w:rPr>
          <w:lang w:val="ru-RU"/>
        </w:rPr>
        <w:t>/</w:t>
      </w:r>
      <w:r>
        <w:t>latest</w:t>
      </w:r>
      <w:r w:rsidRPr="00736A43">
        <w:rPr>
          <w:lang w:val="ru-RU"/>
        </w:rPr>
        <w:t xml:space="preserve"> (дата обращения: 26.04.2026).</w:t>
      </w:r>
    </w:p>
    <w:p w14:paraId="086DE382" w14:textId="77777777" w:rsidR="0039415B" w:rsidRDefault="00000000">
      <w:r>
        <w:t>16. Fowler M. Patterns of Enterprise Application Architecture. Boston: Addison-Wesley, 2002. 533 p.</w:t>
      </w:r>
    </w:p>
    <w:p w14:paraId="7ABDB549" w14:textId="77777777" w:rsidR="0039415B" w:rsidRDefault="00000000">
      <w:r>
        <w:t>17. Richardson C. Microservices Patterns. Shelter Island: Manning, 2018. 520 p.</w:t>
      </w:r>
    </w:p>
    <w:p w14:paraId="5AE0A129" w14:textId="77777777" w:rsidR="0039415B" w:rsidRDefault="00000000">
      <w:r>
        <w:t>18. Evans E. Domain-Driven Design. Boston: Addison-Wesley, 2003. 560 p.</w:t>
      </w:r>
    </w:p>
    <w:p w14:paraId="76939475" w14:textId="77777777" w:rsidR="0039415B" w:rsidRDefault="00000000">
      <w:r>
        <w:t>19. Kleppmann M. Designing Data-Intensive Applications. Sebastopol: O'Reilly, 2017. 616 p.</w:t>
      </w:r>
    </w:p>
    <w:p w14:paraId="16B3424B" w14:textId="77777777" w:rsidR="0039415B" w:rsidRPr="009B0A0B" w:rsidRDefault="00000000">
      <w:pPr>
        <w:rPr>
          <w:lang w:val="ru-RU"/>
        </w:rPr>
      </w:pPr>
      <w:r>
        <w:t>20. Newman S. Building Microservices. Sebastopol</w:t>
      </w:r>
      <w:r w:rsidRPr="009B0A0B">
        <w:rPr>
          <w:lang w:val="ru-RU"/>
        </w:rPr>
        <w:t xml:space="preserve">: </w:t>
      </w:r>
      <w:r>
        <w:t>O</w:t>
      </w:r>
      <w:r w:rsidRPr="009B0A0B">
        <w:rPr>
          <w:lang w:val="ru-RU"/>
        </w:rPr>
        <w:t>'</w:t>
      </w:r>
      <w:r>
        <w:t>Reilly</w:t>
      </w:r>
      <w:r w:rsidRPr="009B0A0B">
        <w:rPr>
          <w:lang w:val="ru-RU"/>
        </w:rPr>
        <w:t xml:space="preserve">, 2021. 618 </w:t>
      </w:r>
      <w:r>
        <w:t>p</w:t>
      </w:r>
      <w:r w:rsidRPr="009B0A0B">
        <w:rPr>
          <w:lang w:val="ru-RU"/>
        </w:rPr>
        <w:t>.</w:t>
      </w:r>
    </w:p>
    <w:p w14:paraId="7602FF66" w14:textId="77777777" w:rsidR="0039415B" w:rsidRPr="009B0A0B" w:rsidRDefault="00000000">
      <w:pPr>
        <w:rPr>
          <w:lang w:val="ru-RU"/>
        </w:rPr>
      </w:pPr>
      <w:r w:rsidRPr="009B0A0B">
        <w:rPr>
          <w:lang w:val="ru-RU"/>
        </w:rPr>
        <w:br w:type="page"/>
      </w:r>
    </w:p>
    <w:p w14:paraId="6C0CE92F" w14:textId="77777777" w:rsidR="0039415B" w:rsidRPr="009B0A0B" w:rsidRDefault="00000000">
      <w:pPr>
        <w:pStyle w:val="1"/>
        <w:jc w:val="center"/>
        <w:rPr>
          <w:lang w:val="ru-RU"/>
        </w:rPr>
      </w:pPr>
      <w:bookmarkStart w:id="23" w:name="_Toc228130903"/>
      <w:r w:rsidRPr="009B0A0B">
        <w:rPr>
          <w:lang w:val="ru-RU"/>
        </w:rPr>
        <w:lastRenderedPageBreak/>
        <w:t>ПРИЛОЖЕНИЕ А</w:t>
      </w:r>
      <w:bookmarkEnd w:id="23"/>
    </w:p>
    <w:p w14:paraId="1C5DD141" w14:textId="77777777" w:rsidR="0039415B" w:rsidRPr="009B0A0B" w:rsidRDefault="00000000">
      <w:pPr>
        <w:jc w:val="center"/>
        <w:rPr>
          <w:lang w:val="ru-RU"/>
        </w:rPr>
      </w:pPr>
      <w:r w:rsidRPr="009B0A0B">
        <w:rPr>
          <w:b/>
          <w:lang w:val="ru-RU"/>
        </w:rPr>
        <w:t xml:space="preserve">Инструкция по эксплуатации </w:t>
      </w:r>
      <w:r>
        <w:rPr>
          <w:b/>
        </w:rPr>
        <w:t>BeautyTrack</w:t>
      </w:r>
    </w:p>
    <w:p w14:paraId="399F14C5" w14:textId="77777777" w:rsidR="009B0A0B" w:rsidRDefault="009B0A0B">
      <w:pPr>
        <w:rPr>
          <w:lang w:val="ru-RU"/>
        </w:rPr>
      </w:pPr>
      <w:r w:rsidRPr="009B0A0B">
        <w:rPr>
          <w:lang w:val="ru-RU"/>
        </w:rPr>
        <w:drawing>
          <wp:inline distT="0" distB="0" distL="0" distR="0" wp14:anchorId="168E3F0D" wp14:editId="23745CB1">
            <wp:extent cx="6152515" cy="3162300"/>
            <wp:effectExtent l="0" t="0" r="0" b="0"/>
            <wp:docPr id="1069565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65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>учетка админа</w:t>
      </w:r>
    </w:p>
    <w:p w14:paraId="5E85071E" w14:textId="77777777" w:rsidR="009B0A0B" w:rsidRPr="00D579E7" w:rsidRDefault="009B0A0B">
      <w:pPr>
        <w:rPr>
          <w:lang w:val="ru-RU"/>
        </w:rPr>
      </w:pPr>
    </w:p>
    <w:p w14:paraId="35517FCC" w14:textId="26EC9E63" w:rsidR="0039415B" w:rsidRPr="00736A43" w:rsidRDefault="00000000">
      <w:pPr>
        <w:rPr>
          <w:lang w:val="ru-RU"/>
        </w:rPr>
      </w:pPr>
      <w:r w:rsidRPr="00736A43">
        <w:rPr>
          <w:lang w:val="ru-RU"/>
        </w:rPr>
        <w:br w:type="page"/>
      </w:r>
    </w:p>
    <w:p w14:paraId="12A07819" w14:textId="77777777" w:rsidR="0039415B" w:rsidRPr="00736A43" w:rsidRDefault="00000000">
      <w:pPr>
        <w:pStyle w:val="1"/>
        <w:jc w:val="center"/>
        <w:rPr>
          <w:lang w:val="ru-RU"/>
        </w:rPr>
      </w:pPr>
      <w:bookmarkStart w:id="24" w:name="_Toc228130904"/>
      <w:r w:rsidRPr="00736A43">
        <w:rPr>
          <w:lang w:val="ru-RU"/>
        </w:rPr>
        <w:lastRenderedPageBreak/>
        <w:t>ПРИЛОЖЕНИЕ Б</w:t>
      </w:r>
      <w:bookmarkEnd w:id="24"/>
    </w:p>
    <w:p w14:paraId="03D70805" w14:textId="77777777" w:rsidR="0039415B" w:rsidRPr="00736A43" w:rsidRDefault="00000000">
      <w:pPr>
        <w:jc w:val="center"/>
        <w:rPr>
          <w:lang w:val="ru-RU"/>
        </w:rPr>
      </w:pPr>
      <w:r w:rsidRPr="00736A43">
        <w:rPr>
          <w:b/>
          <w:lang w:val="ru-RU"/>
        </w:rPr>
        <w:t>Программный код основных модулей</w:t>
      </w:r>
    </w:p>
    <w:p w14:paraId="6B5B5080" w14:textId="77777777" w:rsidR="0039415B" w:rsidRDefault="00000000">
      <w:r>
        <w:rPr>
          <w:b/>
        </w:rPr>
        <w:t>Файл: backend/app/main.py</w:t>
      </w:r>
    </w:p>
    <w:p w14:paraId="292C308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1F4F098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contextlib import asynccontextmanager</w:t>
      </w:r>
    </w:p>
    <w:p w14:paraId="362C7ED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pathlib import Path</w:t>
      </w:r>
    </w:p>
    <w:p w14:paraId="640BDECB" w14:textId="77777777" w:rsidR="0039415B" w:rsidRDefault="0039415B">
      <w:pPr>
        <w:ind w:firstLine="0"/>
      </w:pPr>
    </w:p>
    <w:p w14:paraId="366EEAE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fastapi import FastAPI, HTTPException</w:t>
      </w:r>
    </w:p>
    <w:p w14:paraId="5836CC5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fastapi.middleware.cors import CORSMiddleware</w:t>
      </w:r>
    </w:p>
    <w:p w14:paraId="49498AA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fastapi.responses import FileResponse</w:t>
      </w:r>
    </w:p>
    <w:p w14:paraId="255833B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app.config import settings</w:t>
      </w:r>
    </w:p>
    <w:p w14:paraId="43C46BD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app.database import Base, SessionLocal, engine</w:t>
      </w:r>
    </w:p>
    <w:p w14:paraId="6169DCB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app.routers import admin, appointments, auth, care_plans, clients, doctors, notifications, procedures, products, public, reminders</w:t>
      </w:r>
    </w:p>
    <w:p w14:paraId="3545288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app.seed import seed_if_empty</w:t>
      </w:r>
    </w:p>
    <w:p w14:paraId="392FB667" w14:textId="77777777" w:rsidR="0039415B" w:rsidRDefault="0039415B">
      <w:pPr>
        <w:ind w:firstLine="0"/>
      </w:pPr>
    </w:p>
    <w:p w14:paraId="7675699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API_PREFIX = "/api/v1"</w:t>
      </w:r>
    </w:p>
    <w:p w14:paraId="11603CA4" w14:textId="77777777" w:rsidR="0039415B" w:rsidRDefault="0039415B">
      <w:pPr>
        <w:ind w:firstLine="0"/>
      </w:pPr>
    </w:p>
    <w:p w14:paraId="34032C61" w14:textId="77777777" w:rsidR="0039415B" w:rsidRDefault="0039415B">
      <w:pPr>
        <w:ind w:firstLine="0"/>
      </w:pPr>
    </w:p>
    <w:p w14:paraId="78CA660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@asynccontextmanager</w:t>
      </w:r>
    </w:p>
    <w:p w14:paraId="07B9A7E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async def lifespan(_: FastAPI):</w:t>
      </w:r>
    </w:p>
    <w:p w14:paraId="786B6F7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Base.metadata.create_all(bind=engine)</w:t>
      </w:r>
    </w:p>
    <w:p w14:paraId="4CA0B9B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settings.upload_dir.mkdir(parents=True, exist_ok=True)</w:t>
      </w:r>
    </w:p>
    <w:p w14:paraId="4D01A13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with SessionLocal() as db:</w:t>
      </w:r>
    </w:p>
    <w:p w14:paraId="5293490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      seed_if_empty(db)</w:t>
      </w:r>
    </w:p>
    <w:p w14:paraId="776536E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yield</w:t>
      </w:r>
    </w:p>
    <w:p w14:paraId="00F93ACE" w14:textId="77777777" w:rsidR="0039415B" w:rsidRDefault="0039415B">
      <w:pPr>
        <w:ind w:firstLine="0"/>
      </w:pPr>
    </w:p>
    <w:p w14:paraId="7451AB5A" w14:textId="77777777" w:rsidR="0039415B" w:rsidRDefault="0039415B">
      <w:pPr>
        <w:ind w:firstLine="0"/>
      </w:pPr>
    </w:p>
    <w:p w14:paraId="7C27969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app = FastAPI(title=settings.app_name, lifespan=lifespan)</w:t>
      </w:r>
    </w:p>
    <w:p w14:paraId="15C88CF3" w14:textId="77777777" w:rsidR="0039415B" w:rsidRDefault="0039415B">
      <w:pPr>
        <w:ind w:firstLine="0"/>
      </w:pPr>
    </w:p>
    <w:p w14:paraId="49D4106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app.add_middleware(</w:t>
      </w:r>
    </w:p>
    <w:p w14:paraId="67854BB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CORSMiddleware,</w:t>
      </w:r>
    </w:p>
    <w:p w14:paraId="7FB70D6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allow_origins=settings.cors_origins_list,</w:t>
      </w:r>
    </w:p>
    <w:p w14:paraId="2C89819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allow_credentials=True,</w:t>
      </w:r>
    </w:p>
    <w:p w14:paraId="323DEDB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allow_methods=["*"],</w:t>
      </w:r>
    </w:p>
    <w:p w14:paraId="0CD4D66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allow_headers=["*"],</w:t>
      </w:r>
    </w:p>
    <w:p w14:paraId="5C32EAB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)</w:t>
      </w:r>
    </w:p>
    <w:p w14:paraId="28643804" w14:textId="77777777" w:rsidR="0039415B" w:rsidRDefault="0039415B">
      <w:pPr>
        <w:ind w:firstLine="0"/>
      </w:pPr>
    </w:p>
    <w:p w14:paraId="27C5C5C0" w14:textId="77777777" w:rsidR="0039415B" w:rsidRDefault="0039415B">
      <w:pPr>
        <w:ind w:firstLine="0"/>
      </w:pPr>
    </w:p>
    <w:p w14:paraId="6940177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@app.get(f"{API_PREFIX}/uploads/visits/{{visit_id}}/{{filename}}")</w:t>
      </w:r>
    </w:p>
    <w:p w14:paraId="5AD1EDD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def serve_visit_photo(visit_id: int, filename: str) -&gt; FileResponse:</w:t>
      </w:r>
    </w:p>
    <w:p w14:paraId="429E9D0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base = (settings.upload_dir / "visits" / str(visit_id)).resolve()</w:t>
      </w:r>
    </w:p>
    <w:p w14:paraId="59FC329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path = (base / filename).resolve()</w:t>
      </w:r>
    </w:p>
    <w:p w14:paraId="3B2EE65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try:</w:t>
      </w:r>
    </w:p>
    <w:p w14:paraId="1148472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path.relative_to(base)</w:t>
      </w:r>
    </w:p>
    <w:p w14:paraId="1CDE034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except ValueError:</w:t>
      </w:r>
    </w:p>
    <w:p w14:paraId="0C2F798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raise HTTPException(status_code=400, detail="Некорректный путь")</w:t>
      </w:r>
    </w:p>
    <w:p w14:paraId="1457051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not path.is_file():</w:t>
      </w:r>
    </w:p>
    <w:p w14:paraId="696C232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      raise HTTPException(status_code=404, detail="Файл не найден")</w:t>
      </w:r>
    </w:p>
    <w:p w14:paraId="748D14B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FileResponse(path)</w:t>
      </w:r>
    </w:p>
    <w:p w14:paraId="636074E3" w14:textId="77777777" w:rsidR="0039415B" w:rsidRDefault="0039415B">
      <w:pPr>
        <w:ind w:firstLine="0"/>
      </w:pPr>
    </w:p>
    <w:p w14:paraId="06712287" w14:textId="77777777" w:rsidR="0039415B" w:rsidRDefault="0039415B">
      <w:pPr>
        <w:ind w:firstLine="0"/>
      </w:pPr>
    </w:p>
    <w:p w14:paraId="3D46446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app.include_router(auth.router, prefix=API_PREFIX)</w:t>
      </w:r>
    </w:p>
    <w:p w14:paraId="4BBACF1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app.include_router(clients.router, prefix=API_PREFIX)</w:t>
      </w:r>
    </w:p>
    <w:p w14:paraId="58A7EE5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app.include_router(doctors.router, prefix=API_PREFIX)</w:t>
      </w:r>
    </w:p>
    <w:p w14:paraId="3D6E530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app.include_router(appointments.router, prefix=API_PREFIX)</w:t>
      </w:r>
    </w:p>
    <w:p w14:paraId="4C74C0F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app.include_router(public.router, prefix=API_PREFIX)</w:t>
      </w:r>
    </w:p>
    <w:p w14:paraId="361C644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app.include_router(products.router, prefix=API_PREFIX)</w:t>
      </w:r>
    </w:p>
    <w:p w14:paraId="7A3FE4B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app.include_router(procedures.router, prefix=API_PREFIX)</w:t>
      </w:r>
    </w:p>
    <w:p w14:paraId="0037048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app.include_router(care_plans.router, prefix=API_PREFIX)</w:t>
      </w:r>
    </w:p>
    <w:p w14:paraId="59B6394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app.include_router(admin.router, prefix=API_PREFIX)</w:t>
      </w:r>
    </w:p>
    <w:p w14:paraId="3EBFA75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app.include_router(notifications.router, prefix=API_PREFIX)</w:t>
      </w:r>
    </w:p>
    <w:p w14:paraId="5983A15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app.include_router(reminders.router, prefix=API_PREFIX)</w:t>
      </w:r>
    </w:p>
    <w:p w14:paraId="29D0DC7F" w14:textId="77777777" w:rsidR="0039415B" w:rsidRDefault="0039415B">
      <w:pPr>
        <w:ind w:firstLine="0"/>
      </w:pPr>
    </w:p>
    <w:p w14:paraId="4CA7CAD4" w14:textId="77777777" w:rsidR="0039415B" w:rsidRDefault="0039415B">
      <w:pPr>
        <w:ind w:firstLine="0"/>
      </w:pPr>
    </w:p>
    <w:p w14:paraId="5C1D06E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@app.get("/health")</w:t>
      </w:r>
    </w:p>
    <w:p w14:paraId="609F78C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def health() -&gt; dict:</w:t>
      </w:r>
    </w:p>
    <w:p w14:paraId="60E868F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{"status": "ok"}</w:t>
      </w:r>
    </w:p>
    <w:p w14:paraId="4F0FB84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291E4362" w14:textId="77777777" w:rsidR="0039415B" w:rsidRDefault="00000000">
      <w:r>
        <w:rPr>
          <w:b/>
        </w:rPr>
        <w:t>Файл: backend/app/models.py</w:t>
      </w:r>
    </w:p>
    <w:p w14:paraId="090BBF2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22B1DA2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__future__ import annotations</w:t>
      </w:r>
    </w:p>
    <w:p w14:paraId="1C0A8B25" w14:textId="77777777" w:rsidR="0039415B" w:rsidRDefault="0039415B">
      <w:pPr>
        <w:ind w:firstLine="0"/>
      </w:pPr>
    </w:p>
    <w:p w14:paraId="5B88CBC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enum</w:t>
      </w:r>
    </w:p>
    <w:p w14:paraId="29FE7A1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uuid</w:t>
      </w:r>
    </w:p>
    <w:p w14:paraId="229FAF2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datetime import date, datetime</w:t>
      </w:r>
    </w:p>
    <w:p w14:paraId="630F7EB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typing import List, Optional</w:t>
      </w:r>
    </w:p>
    <w:p w14:paraId="647C8BD1" w14:textId="77777777" w:rsidR="0039415B" w:rsidRDefault="0039415B">
      <w:pPr>
        <w:ind w:firstLine="0"/>
      </w:pPr>
    </w:p>
    <w:p w14:paraId="190CB54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sqlalchemy import (</w:t>
      </w:r>
    </w:p>
    <w:p w14:paraId="179260C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Boolean,</w:t>
      </w:r>
    </w:p>
    <w:p w14:paraId="65973D7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Date,</w:t>
      </w:r>
    </w:p>
    <w:p w14:paraId="761D8DD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DateTime,</w:t>
      </w:r>
    </w:p>
    <w:p w14:paraId="66D65C5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Enum,</w:t>
      </w:r>
    </w:p>
    <w:p w14:paraId="48A2936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ForeignKey,</w:t>
      </w:r>
    </w:p>
    <w:p w14:paraId="1FFEEAE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Integer,</w:t>
      </w:r>
    </w:p>
    <w:p w14:paraId="1185A69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String,</w:t>
      </w:r>
    </w:p>
    <w:p w14:paraId="4F55859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Text,</w:t>
      </w:r>
    </w:p>
    <w:p w14:paraId="1EF2C04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UniqueConstraint,</w:t>
      </w:r>
    </w:p>
    <w:p w14:paraId="61C850F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)</w:t>
      </w:r>
    </w:p>
    <w:p w14:paraId="5CD8064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sqlalchemy.dialects.sqlite import JSON as SQLITE_JSON</w:t>
      </w:r>
    </w:p>
    <w:p w14:paraId="6674A74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sqlalchemy.orm import Mapped, mapped_column, relationship</w:t>
      </w:r>
    </w:p>
    <w:p w14:paraId="244158EF" w14:textId="77777777" w:rsidR="0039415B" w:rsidRDefault="0039415B">
      <w:pPr>
        <w:ind w:firstLine="0"/>
      </w:pPr>
    </w:p>
    <w:p w14:paraId="79FD870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app.database import Base</w:t>
      </w:r>
    </w:p>
    <w:p w14:paraId="0E317527" w14:textId="77777777" w:rsidR="0039415B" w:rsidRDefault="0039415B">
      <w:pPr>
        <w:ind w:firstLine="0"/>
      </w:pPr>
    </w:p>
    <w:p w14:paraId="1A6824C6" w14:textId="77777777" w:rsidR="0039415B" w:rsidRDefault="0039415B">
      <w:pPr>
        <w:ind w:firstLine="0"/>
      </w:pPr>
    </w:p>
    <w:p w14:paraId="28577DF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class UserRole(str, enum.Enum):</w:t>
      </w:r>
    </w:p>
    <w:p w14:paraId="3F887C3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  ADMIN = "admin"</w:t>
      </w:r>
    </w:p>
    <w:p w14:paraId="7212441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DOCTOR = "doctor"</w:t>
      </w:r>
    </w:p>
    <w:p w14:paraId="41CBE93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CLIENT = "client"</w:t>
      </w:r>
    </w:p>
    <w:p w14:paraId="46BEFDB5" w14:textId="77777777" w:rsidR="0039415B" w:rsidRDefault="0039415B">
      <w:pPr>
        <w:ind w:firstLine="0"/>
      </w:pPr>
    </w:p>
    <w:p w14:paraId="2817E5F7" w14:textId="77777777" w:rsidR="0039415B" w:rsidRDefault="0039415B">
      <w:pPr>
        <w:ind w:firstLine="0"/>
      </w:pPr>
    </w:p>
    <w:p w14:paraId="37DE0D1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class AppointmentStatus(str, enum.Enum):</w:t>
      </w:r>
    </w:p>
    <w:p w14:paraId="5CA84B4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PENDING = "pending"</w:t>
      </w:r>
    </w:p>
    <w:p w14:paraId="3F5D81B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CONFIRMED = "confirmed"</w:t>
      </w:r>
    </w:p>
    <w:p w14:paraId="0145506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CANCELLED = "cancelled"</w:t>
      </w:r>
    </w:p>
    <w:p w14:paraId="5B2A1E83" w14:textId="77777777" w:rsidR="0039415B" w:rsidRDefault="0039415B">
      <w:pPr>
        <w:ind w:firstLine="0"/>
      </w:pPr>
    </w:p>
    <w:p w14:paraId="79E1700A" w14:textId="77777777" w:rsidR="0039415B" w:rsidRDefault="0039415B">
      <w:pPr>
        <w:ind w:firstLine="0"/>
      </w:pPr>
    </w:p>
    <w:p w14:paraId="58941CE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class VisitPhotoKind(str, enum.Enum):</w:t>
      </w:r>
    </w:p>
    <w:p w14:paraId="4524B72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BEFORE = "before"</w:t>
      </w:r>
    </w:p>
    <w:p w14:paraId="2C92739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AFTER = "after"</w:t>
      </w:r>
    </w:p>
    <w:p w14:paraId="0968177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OTHER = "other"</w:t>
      </w:r>
    </w:p>
    <w:p w14:paraId="79599E0D" w14:textId="77777777" w:rsidR="0039415B" w:rsidRDefault="0039415B">
      <w:pPr>
        <w:ind w:firstLine="0"/>
      </w:pPr>
    </w:p>
    <w:p w14:paraId="7E1146CA" w14:textId="77777777" w:rsidR="0039415B" w:rsidRDefault="0039415B">
      <w:pPr>
        <w:ind w:firstLine="0"/>
      </w:pPr>
    </w:p>
    <w:p w14:paraId="77D5AD2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class RoutinePeriod(str, enum.Enum):</w:t>
      </w:r>
    </w:p>
    <w:p w14:paraId="5B601E5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MORNING = "morning"</w:t>
      </w:r>
    </w:p>
    <w:p w14:paraId="1179990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EVENING = "evening"</w:t>
      </w:r>
    </w:p>
    <w:p w14:paraId="00EF45DC" w14:textId="77777777" w:rsidR="0039415B" w:rsidRDefault="0039415B">
      <w:pPr>
        <w:ind w:firstLine="0"/>
      </w:pPr>
    </w:p>
    <w:p w14:paraId="7657A684" w14:textId="77777777" w:rsidR="0039415B" w:rsidRDefault="0039415B">
      <w:pPr>
        <w:ind w:firstLine="0"/>
      </w:pPr>
    </w:p>
    <w:p w14:paraId="1B9C0C7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class User(Base):</w:t>
      </w:r>
    </w:p>
    <w:p w14:paraId="4C980A6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  __tablename__ = "users"</w:t>
      </w:r>
    </w:p>
    <w:p w14:paraId="7FD4CA77" w14:textId="77777777" w:rsidR="0039415B" w:rsidRDefault="0039415B">
      <w:pPr>
        <w:ind w:firstLine="0"/>
      </w:pPr>
    </w:p>
    <w:p w14:paraId="2168336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id: Mapped[int] = mapped_column(Integer, primary_key=True, autoincrement=True)</w:t>
      </w:r>
    </w:p>
    <w:p w14:paraId="3588360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email: Mapped[str] = mapped_column(String(255), unique=True, index=True)</w:t>
      </w:r>
    </w:p>
    <w:p w14:paraId="458E8FC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hashed_password: Mapped[str] = mapped_column(String(255))</w:t>
      </w:r>
    </w:p>
    <w:p w14:paraId="092F87B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full_name: Mapped[str] = mapped_column(String(255))</w:t>
      </w:r>
    </w:p>
    <w:p w14:paraId="7F761B9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role: Mapped[UserRole] = mapped_column(Enum(UserRole, native_enum=False, length=20), default=UserRole.CLIENT)</w:t>
      </w:r>
    </w:p>
    <w:p w14:paraId="710D852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phone: Mapped[Optional[str]] = mapped_column(String(64), nullable=True)</w:t>
      </w:r>
    </w:p>
    <w:p w14:paraId="2EBB5CB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telegram_chat_id: Mapped[Optional[str]] = mapped_column(String(64), nullable=True)</w:t>
      </w:r>
    </w:p>
    <w:p w14:paraId="64E120C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is_active: Mapped[bool] = mapped_column(Boolean, default=True)</w:t>
      </w:r>
    </w:p>
    <w:p w14:paraId="2BB2C6D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created_at: Mapped[datetime] = mapped_column(DateTime, default=datetime.utcnow)</w:t>
      </w:r>
    </w:p>
    <w:p w14:paraId="0482CC19" w14:textId="77777777" w:rsidR="0039415B" w:rsidRDefault="0039415B">
      <w:pPr>
        <w:ind w:firstLine="0"/>
      </w:pPr>
    </w:p>
    <w:p w14:paraId="28DC921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doctor_profile: Mapped[Optional["DoctorProfile"]] = relationship(back_populates="user", uselist=False)</w:t>
      </w:r>
    </w:p>
    <w:p w14:paraId="30DCEF8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clients_owned: Mapped[List["Client"]] = relationship(</w:t>
      </w:r>
    </w:p>
    <w:p w14:paraId="26DE7F0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"Client", foreign_keys="Client.doctor_user_id", back_populates="doctor"</w:t>
      </w:r>
    </w:p>
    <w:p w14:paraId="40BB75E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)</w:t>
      </w:r>
    </w:p>
    <w:p w14:paraId="72A7C4C9" w14:textId="77777777" w:rsidR="0039415B" w:rsidRDefault="0039415B">
      <w:pPr>
        <w:ind w:firstLine="0"/>
      </w:pPr>
    </w:p>
    <w:p w14:paraId="29353BFF" w14:textId="77777777" w:rsidR="0039415B" w:rsidRDefault="0039415B">
      <w:pPr>
        <w:ind w:firstLine="0"/>
      </w:pPr>
    </w:p>
    <w:p w14:paraId="7A4B6B8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class DoctorProfile(Base):</w:t>
      </w:r>
    </w:p>
    <w:p w14:paraId="3A699F6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__tablename__ = "doctor_profiles"</w:t>
      </w:r>
    </w:p>
    <w:p w14:paraId="0114AEC0" w14:textId="77777777" w:rsidR="0039415B" w:rsidRDefault="0039415B">
      <w:pPr>
        <w:ind w:firstLine="0"/>
      </w:pPr>
    </w:p>
    <w:p w14:paraId="1180B30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  id: Mapped[int] = mapped_column(Integer, primary_key=True, autoincrement=True)</w:t>
      </w:r>
    </w:p>
    <w:p w14:paraId="1161AF2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# ...</w:t>
      </w:r>
    </w:p>
    <w:p w14:paraId="6B89175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05512E3A" w14:textId="77777777" w:rsidR="0039415B" w:rsidRDefault="00000000">
      <w:r>
        <w:rPr>
          <w:b/>
        </w:rPr>
        <w:t>Файл: backend/app/routers/auth.py</w:t>
      </w:r>
    </w:p>
    <w:p w14:paraId="1667190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0C38C11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fastapi import APIRouter, HTTPException, status</w:t>
      </w:r>
    </w:p>
    <w:p w14:paraId="78557AF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sqlalchemy.orm import Session</w:t>
      </w:r>
    </w:p>
    <w:p w14:paraId="025BDC49" w14:textId="77777777" w:rsidR="0039415B" w:rsidRDefault="0039415B">
      <w:pPr>
        <w:ind w:firstLine="0"/>
      </w:pPr>
    </w:p>
    <w:p w14:paraId="191E7B9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app.deps import CurrentUser, DbSession</w:t>
      </w:r>
    </w:p>
    <w:p w14:paraId="41791E7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app.models import Client, User, UserRole</w:t>
      </w:r>
    </w:p>
    <w:p w14:paraId="5E9373D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app.schemas import LoginIn, RegisterIn, TokenOut, UserOut</w:t>
      </w:r>
    </w:p>
    <w:p w14:paraId="59CF84B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app.security import create_access_token, get_password_hash, verify_password</w:t>
      </w:r>
    </w:p>
    <w:p w14:paraId="09239EF4" w14:textId="77777777" w:rsidR="0039415B" w:rsidRDefault="0039415B">
      <w:pPr>
        <w:ind w:firstLine="0"/>
      </w:pPr>
    </w:p>
    <w:p w14:paraId="36959FC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router = APIRouter(prefix="/auth", tags=["auth"])</w:t>
      </w:r>
    </w:p>
    <w:p w14:paraId="251F646B" w14:textId="77777777" w:rsidR="0039415B" w:rsidRDefault="0039415B">
      <w:pPr>
        <w:ind w:firstLine="0"/>
      </w:pPr>
    </w:p>
    <w:p w14:paraId="405C2F84" w14:textId="77777777" w:rsidR="0039415B" w:rsidRDefault="0039415B">
      <w:pPr>
        <w:ind w:firstLine="0"/>
      </w:pPr>
    </w:p>
    <w:p w14:paraId="2B97C23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@router.post("/login", response_model=TokenOut)</w:t>
      </w:r>
    </w:p>
    <w:p w14:paraId="78022A4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def login(body: LoginIn, db: DbSession) -&gt; TokenOut:</w:t>
      </w:r>
    </w:p>
    <w:p w14:paraId="061C69B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user = db.query(User).filter(User.email == body.email).first()</w:t>
      </w:r>
    </w:p>
    <w:p w14:paraId="0B0F6FD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not user or not verify_password(body.password, user.hashed_password):</w:t>
      </w:r>
    </w:p>
    <w:p w14:paraId="6A432C7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raise HTTPException(status_code=status.HTTP_401_UNAUTHORIZED, detail="Неверный email или пароль")</w:t>
      </w:r>
    </w:p>
    <w:p w14:paraId="2E0E313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token = create_access_token(sub=user.email)</w:t>
      </w:r>
    </w:p>
    <w:p w14:paraId="7181FBB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TokenOut(access_token=token)</w:t>
      </w:r>
    </w:p>
    <w:p w14:paraId="22A2904C" w14:textId="77777777" w:rsidR="0039415B" w:rsidRDefault="0039415B">
      <w:pPr>
        <w:ind w:firstLine="0"/>
      </w:pPr>
    </w:p>
    <w:p w14:paraId="51866DFA" w14:textId="77777777" w:rsidR="0039415B" w:rsidRDefault="0039415B">
      <w:pPr>
        <w:ind w:firstLine="0"/>
      </w:pPr>
    </w:p>
    <w:p w14:paraId="2D35FCC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@router.post("/register", response_model=TokenOut)</w:t>
      </w:r>
    </w:p>
    <w:p w14:paraId="0B2EC91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def register(body: RegisterIn, db: DbSession) -&gt; TokenOut:</w:t>
      </w:r>
    </w:p>
    <w:p w14:paraId="1CE541B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db.query(User).filter(User.email == body.email).first():</w:t>
      </w:r>
    </w:p>
    <w:p w14:paraId="2215B79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raise HTTPException(status_code=400, detail="Email уже занят")</w:t>
      </w:r>
    </w:p>
    <w:p w14:paraId="363197C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user = User(</w:t>
      </w:r>
    </w:p>
    <w:p w14:paraId="2798079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email=body.email,</w:t>
      </w:r>
    </w:p>
    <w:p w14:paraId="0E68912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hashed_password=get_password_hash(body.password),</w:t>
      </w:r>
    </w:p>
    <w:p w14:paraId="5C94BEA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full_name=body.full_name,</w:t>
      </w:r>
    </w:p>
    <w:p w14:paraId="5163362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role=UserRole.CLIENT,</w:t>
      </w:r>
    </w:p>
    <w:p w14:paraId="6621716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phone=body.phone,</w:t>
      </w:r>
    </w:p>
    <w:p w14:paraId="2C0934B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)</w:t>
      </w:r>
    </w:p>
    <w:p w14:paraId="783853A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db.add(user)</w:t>
      </w:r>
    </w:p>
    <w:p w14:paraId="23EF161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db.flush()</w:t>
      </w:r>
    </w:p>
    <w:p w14:paraId="262EA4E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client = Client(</w:t>
      </w:r>
    </w:p>
    <w:p w14:paraId="66790F2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doctor_user_id=None,</w:t>
      </w:r>
    </w:p>
    <w:p w14:paraId="4D463D5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user_id=user.id,</w:t>
      </w:r>
    </w:p>
    <w:p w14:paraId="1AAB9F4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full_name=body.full_name,</w:t>
      </w:r>
    </w:p>
    <w:p w14:paraId="450A1F8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phone=body.phone,</w:t>
      </w:r>
    </w:p>
    <w:p w14:paraId="3067D1B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email=body.email,</w:t>
      </w:r>
    </w:p>
    <w:p w14:paraId="19E4126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)</w:t>
      </w:r>
    </w:p>
    <w:p w14:paraId="5DA2952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db.add(client)</w:t>
      </w:r>
    </w:p>
    <w:p w14:paraId="414067D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db.commit()</w:t>
      </w:r>
    </w:p>
    <w:p w14:paraId="5EDD3E5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db.refresh(user)</w:t>
      </w:r>
    </w:p>
    <w:p w14:paraId="68AD33C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  return TokenOut(access_token=create_access_token(sub=user.email))</w:t>
      </w:r>
    </w:p>
    <w:p w14:paraId="57A8E8AF" w14:textId="77777777" w:rsidR="0039415B" w:rsidRDefault="0039415B">
      <w:pPr>
        <w:ind w:firstLine="0"/>
      </w:pPr>
    </w:p>
    <w:p w14:paraId="05F357AC" w14:textId="77777777" w:rsidR="0039415B" w:rsidRDefault="0039415B">
      <w:pPr>
        <w:ind w:firstLine="0"/>
      </w:pPr>
    </w:p>
    <w:p w14:paraId="637709A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@router.get("/me", response_model=UserOut)</w:t>
      </w:r>
    </w:p>
    <w:p w14:paraId="68B9E69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def me(user: CurrentUser) -&gt; User:</w:t>
      </w:r>
    </w:p>
    <w:p w14:paraId="3ECF2A8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user</w:t>
      </w:r>
    </w:p>
    <w:p w14:paraId="2C9F85C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7EDC5CD0" w14:textId="77777777" w:rsidR="0039415B" w:rsidRDefault="00000000">
      <w:r>
        <w:rPr>
          <w:b/>
        </w:rPr>
        <w:t>Файл: backend/app/routers/clients.py</w:t>
      </w:r>
    </w:p>
    <w:p w14:paraId="66E18DD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760C9D0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pathlib import Path</w:t>
      </w:r>
    </w:p>
    <w:p w14:paraId="5CF0B01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uuid import uuid4</w:t>
      </w:r>
    </w:p>
    <w:p w14:paraId="189F618E" w14:textId="77777777" w:rsidR="0039415B" w:rsidRDefault="0039415B">
      <w:pPr>
        <w:ind w:firstLine="0"/>
      </w:pPr>
    </w:p>
    <w:p w14:paraId="356E553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fastapi import APIRouter, Depends, File, HTTPException, UploadFile, status</w:t>
      </w:r>
    </w:p>
    <w:p w14:paraId="64C7BD2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sqlalchemy.orm import Session</w:t>
      </w:r>
    </w:p>
    <w:p w14:paraId="5DB148E7" w14:textId="77777777" w:rsidR="0039415B" w:rsidRDefault="0039415B">
      <w:pPr>
        <w:ind w:firstLine="0"/>
      </w:pPr>
    </w:p>
    <w:p w14:paraId="7546B2C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app.config import settings</w:t>
      </w:r>
    </w:p>
    <w:p w14:paraId="3445C64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app.deps import CurrentUser, DbSession, require_roles</w:t>
      </w:r>
    </w:p>
    <w:p w14:paraId="73D5466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app.models import Client, User, UserRole, Visit, VisitPhoto, VisitPhotoKind</w:t>
      </w:r>
    </w:p>
    <w:p w14:paraId="57FB7DE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app.schemas import ClientCreate, ClientOut, ClientUpdate, VisitCreate, VisitOut, VisitPhotoOut</w:t>
      </w:r>
    </w:p>
    <w:p w14:paraId="661979CE" w14:textId="77777777" w:rsidR="0039415B" w:rsidRDefault="0039415B">
      <w:pPr>
        <w:ind w:firstLine="0"/>
      </w:pPr>
    </w:p>
    <w:p w14:paraId="7A62B5D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router = APIRouter(prefix="/clients", tags=["clients"])</w:t>
      </w:r>
    </w:p>
    <w:p w14:paraId="37E6E96C" w14:textId="77777777" w:rsidR="0039415B" w:rsidRDefault="0039415B">
      <w:pPr>
        <w:ind w:firstLine="0"/>
      </w:pPr>
    </w:p>
    <w:p w14:paraId="3095B8DD" w14:textId="77777777" w:rsidR="0039415B" w:rsidRDefault="0039415B">
      <w:pPr>
        <w:ind w:firstLine="0"/>
      </w:pPr>
    </w:p>
    <w:p w14:paraId="7AE1CDF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>def _can_access_client(db: Session, user: User, client: Client) -&gt; bool:</w:t>
      </w:r>
    </w:p>
    <w:p w14:paraId="43A6D10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user.role == UserRole.ADMIN:</w:t>
      </w:r>
    </w:p>
    <w:p w14:paraId="71AE973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return True</w:t>
      </w:r>
    </w:p>
    <w:p w14:paraId="51ED163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user.role == UserRole.DOCTOR:</w:t>
      </w:r>
    </w:p>
    <w:p w14:paraId="0F7A1D0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return client.doctor_user_id == user.id</w:t>
      </w:r>
    </w:p>
    <w:p w14:paraId="5AB7DE8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user.role == UserRole.CLIENT:</w:t>
      </w:r>
    </w:p>
    <w:p w14:paraId="5AE16E4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return client.user_id == user.id</w:t>
      </w:r>
    </w:p>
    <w:p w14:paraId="154FCC2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False</w:t>
      </w:r>
    </w:p>
    <w:p w14:paraId="31586091" w14:textId="77777777" w:rsidR="0039415B" w:rsidRDefault="0039415B">
      <w:pPr>
        <w:ind w:firstLine="0"/>
      </w:pPr>
    </w:p>
    <w:p w14:paraId="267D7770" w14:textId="77777777" w:rsidR="0039415B" w:rsidRDefault="0039415B">
      <w:pPr>
        <w:ind w:firstLine="0"/>
      </w:pPr>
    </w:p>
    <w:p w14:paraId="365BD89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def _get_client(db: Session, user: User, client_id: int) -&gt; Client:</w:t>
      </w:r>
    </w:p>
    <w:p w14:paraId="7C909E3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client = db.query(Client).filter(Client.id == client_id).first()</w:t>
      </w:r>
    </w:p>
    <w:p w14:paraId="5313DA1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not client:</w:t>
      </w:r>
    </w:p>
    <w:p w14:paraId="3BA259E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raise HTTPException(status_code=404, detail="Клиент не найден")</w:t>
      </w:r>
    </w:p>
    <w:p w14:paraId="5E60D46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not _can_access_client(db, user, client):</w:t>
      </w:r>
    </w:p>
    <w:p w14:paraId="43C2590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raise HTTPException(status_code=403, detail="Нет доступа")</w:t>
      </w:r>
    </w:p>
    <w:p w14:paraId="11DF207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client</w:t>
      </w:r>
    </w:p>
    <w:p w14:paraId="37EC44ED" w14:textId="77777777" w:rsidR="0039415B" w:rsidRDefault="0039415B">
      <w:pPr>
        <w:ind w:firstLine="0"/>
      </w:pPr>
    </w:p>
    <w:p w14:paraId="7E1D0293" w14:textId="77777777" w:rsidR="0039415B" w:rsidRDefault="0039415B">
      <w:pPr>
        <w:ind w:firstLine="0"/>
      </w:pPr>
    </w:p>
    <w:p w14:paraId="39F8B05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@router.get("", response_model=list[ClientOut])</w:t>
      </w:r>
    </w:p>
    <w:p w14:paraId="149306C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def list_clients(db: DbSession, user: CurrentUser) -&gt; list[Client]:</w:t>
      </w:r>
    </w:p>
    <w:p w14:paraId="6778BB9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q = db.query(Client)</w:t>
      </w:r>
    </w:p>
    <w:p w14:paraId="1DC176E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user.role == UserRole.DOCTOR:</w:t>
      </w:r>
    </w:p>
    <w:p w14:paraId="21FA8C9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q = q.filter(Client.doctor_user_id == user.id)</w:t>
      </w:r>
    </w:p>
    <w:p w14:paraId="23EFC06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  elif user.role == UserRole.CLIENT:</w:t>
      </w:r>
    </w:p>
    <w:p w14:paraId="3FB47FC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q = q.filter(Client.user_id == user.id)</w:t>
      </w:r>
    </w:p>
    <w:p w14:paraId="0A9647F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q.order_by(Client.id.desc()).all()</w:t>
      </w:r>
    </w:p>
    <w:p w14:paraId="42538654" w14:textId="77777777" w:rsidR="0039415B" w:rsidRDefault="0039415B">
      <w:pPr>
        <w:ind w:firstLine="0"/>
      </w:pPr>
    </w:p>
    <w:p w14:paraId="195515D1" w14:textId="77777777" w:rsidR="0039415B" w:rsidRDefault="0039415B">
      <w:pPr>
        <w:ind w:firstLine="0"/>
      </w:pPr>
    </w:p>
    <w:p w14:paraId="7032A97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@router.post("", response_model=ClientOut, dependencies=[Depends(require_roles(UserRole.ADMIN, UserRole.DOCTOR))])</w:t>
      </w:r>
    </w:p>
    <w:p w14:paraId="629C69C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def create_client(body: ClientCreate, db: DbSession, user: CurrentUser) -&gt; Client:</w:t>
      </w:r>
    </w:p>
    <w:p w14:paraId="2593345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doc_id = user.id if user.role == UserRole.DOCTOR else None</w:t>
      </w:r>
    </w:p>
    <w:p w14:paraId="1B4BABC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user.role == UserRole.ADMIN:</w:t>
      </w:r>
    </w:p>
    <w:p w14:paraId="410A81C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doc_id = None</w:t>
      </w:r>
    </w:p>
    <w:p w14:paraId="4B22ADB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c = Client(</w:t>
      </w:r>
    </w:p>
    <w:p w14:paraId="0C6F960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doctor_user_id=doc_id,</w:t>
      </w:r>
    </w:p>
    <w:p w14:paraId="2FDA919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full_name=body.full_name,</w:t>
      </w:r>
    </w:p>
    <w:p w14:paraId="6F10E11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birth_date=body.birth_date,</w:t>
      </w:r>
    </w:p>
    <w:p w14:paraId="7597296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phone=body.phone,</w:t>
      </w:r>
    </w:p>
    <w:p w14:paraId="431B772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email=str(body.email) if body.email else None,</w:t>
      </w:r>
    </w:p>
    <w:p w14:paraId="0FB627C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allergies=body.allergies,</w:t>
      </w:r>
    </w:p>
    <w:p w14:paraId="5A218BC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contraindications=body.contraindications,</w:t>
      </w:r>
    </w:p>
    <w:p w14:paraId="53FC6D3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)</w:t>
      </w:r>
    </w:p>
    <w:p w14:paraId="15F6D6F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db.add(c)</w:t>
      </w:r>
    </w:p>
    <w:p w14:paraId="39A1582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db.commit()</w:t>
      </w:r>
    </w:p>
    <w:p w14:paraId="7DBEF61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db.refresh(c)</w:t>
      </w:r>
    </w:p>
    <w:p w14:paraId="21F436E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c</w:t>
      </w:r>
    </w:p>
    <w:p w14:paraId="30EB5F0A" w14:textId="77777777" w:rsidR="0039415B" w:rsidRDefault="0039415B">
      <w:pPr>
        <w:ind w:firstLine="0"/>
      </w:pPr>
    </w:p>
    <w:p w14:paraId="50A9C6AB" w14:textId="77777777" w:rsidR="0039415B" w:rsidRDefault="0039415B">
      <w:pPr>
        <w:ind w:firstLine="0"/>
      </w:pPr>
    </w:p>
    <w:p w14:paraId="1C37654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@router.get("/{client_id}", response_model=ClientOut)</w:t>
      </w:r>
    </w:p>
    <w:p w14:paraId="14349EB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def get_client(client_id: int, db: DbSession, user: CurrentUser) -&gt; Client:</w:t>
      </w:r>
    </w:p>
    <w:p w14:paraId="41B8E6F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_get_client(db, user, client_id)</w:t>
      </w:r>
    </w:p>
    <w:p w14:paraId="6D812C1A" w14:textId="77777777" w:rsidR="0039415B" w:rsidRDefault="0039415B">
      <w:pPr>
        <w:ind w:firstLine="0"/>
      </w:pPr>
    </w:p>
    <w:p w14:paraId="0F85DF41" w14:textId="77777777" w:rsidR="0039415B" w:rsidRDefault="0039415B">
      <w:pPr>
        <w:ind w:firstLine="0"/>
      </w:pPr>
    </w:p>
    <w:p w14:paraId="1DD2733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@router.patch(</w:t>
      </w:r>
    </w:p>
    <w:p w14:paraId="2D99E99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"/{client_id}",</w:t>
      </w:r>
    </w:p>
    <w:p w14:paraId="04A2B74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# ...</w:t>
      </w:r>
    </w:p>
    <w:p w14:paraId="715CB59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0CB03E0D" w14:textId="77777777" w:rsidR="0039415B" w:rsidRDefault="00000000">
      <w:r>
        <w:rPr>
          <w:b/>
        </w:rPr>
        <w:t>Файл: backend/app/routers/public.py</w:t>
      </w:r>
    </w:p>
    <w:p w14:paraId="60492F7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72AFEC8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__future__ import annotations</w:t>
      </w:r>
    </w:p>
    <w:p w14:paraId="62111B1B" w14:textId="77777777" w:rsidR="0039415B" w:rsidRDefault="0039415B">
      <w:pPr>
        <w:ind w:firstLine="0"/>
      </w:pPr>
    </w:p>
    <w:p w14:paraId="4549B99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datetime import date, datetime, timedelta</w:t>
      </w:r>
    </w:p>
    <w:p w14:paraId="3861CD7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typing import Optional</w:t>
      </w:r>
    </w:p>
    <w:p w14:paraId="1B133DFF" w14:textId="77777777" w:rsidR="0039415B" w:rsidRDefault="0039415B">
      <w:pPr>
        <w:ind w:firstLine="0"/>
      </w:pPr>
    </w:p>
    <w:p w14:paraId="4C3E203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fastapi import APIRouter, Depends, HTTPException</w:t>
      </w:r>
    </w:p>
    <w:p w14:paraId="06671A9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sqlalchemy.exc import IntegrityError</w:t>
      </w:r>
    </w:p>
    <w:p w14:paraId="3C735A8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sqlalchemy.orm import Session</w:t>
      </w:r>
    </w:p>
    <w:p w14:paraId="306416A7" w14:textId="77777777" w:rsidR="0039415B" w:rsidRDefault="0039415B">
      <w:pPr>
        <w:ind w:firstLine="0"/>
      </w:pPr>
    </w:p>
    <w:p w14:paraId="0AC5CDF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app.config import settings</w:t>
      </w:r>
    </w:p>
    <w:p w14:paraId="617AAF7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>from app.database import get_db</w:t>
      </w:r>
    </w:p>
    <w:p w14:paraId="3AAAD11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app.models import Appointment, AppointmentStatus, ClinicSettings, Procedure, User, UserRole</w:t>
      </w:r>
    </w:p>
    <w:p w14:paraId="4624E75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app.schemas import ClinicPublicOut, DoctorScheduleOut, ProcedureOut, PublicBookIn, PublicBookOut, SlotOut</w:t>
      </w:r>
    </w:p>
    <w:p w14:paraId="10CB584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app.services.notifications import send_sms, send_telegram</w:t>
      </w:r>
    </w:p>
    <w:p w14:paraId="6406A90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app.services.slots import get_free_slots</w:t>
      </w:r>
    </w:p>
    <w:p w14:paraId="6E8F80CE" w14:textId="77777777" w:rsidR="0039415B" w:rsidRDefault="0039415B">
      <w:pPr>
        <w:ind w:firstLine="0"/>
      </w:pPr>
    </w:p>
    <w:p w14:paraId="124D441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router = APIRouter(prefix="/public", tags=["public"])</w:t>
      </w:r>
    </w:p>
    <w:p w14:paraId="393902F0" w14:textId="77777777" w:rsidR="0039415B" w:rsidRDefault="0039415B">
      <w:pPr>
        <w:ind w:firstLine="0"/>
      </w:pPr>
    </w:p>
    <w:p w14:paraId="5B3284F5" w14:textId="77777777" w:rsidR="0039415B" w:rsidRDefault="0039415B">
      <w:pPr>
        <w:ind w:firstLine="0"/>
      </w:pPr>
    </w:p>
    <w:p w14:paraId="3C2387B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def _get_clinic_by_slug(db: Session, slug: str) -&gt; ClinicSettings:</w:t>
      </w:r>
    </w:p>
    <w:p w14:paraId="3A195F3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c = db.query(ClinicSettings).filter(ClinicSettings.slug == slug).first()</w:t>
      </w:r>
    </w:p>
    <w:p w14:paraId="7A670A4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not c:</w:t>
      </w:r>
    </w:p>
    <w:p w14:paraId="5E037B8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raise HTTPException(status_code=404, detail="Клиника не найдена")</w:t>
      </w:r>
    </w:p>
    <w:p w14:paraId="46A6A31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c</w:t>
      </w:r>
    </w:p>
    <w:p w14:paraId="01CA7F6C" w14:textId="77777777" w:rsidR="0039415B" w:rsidRDefault="0039415B">
      <w:pPr>
        <w:ind w:firstLine="0"/>
      </w:pPr>
    </w:p>
    <w:p w14:paraId="50870735" w14:textId="77777777" w:rsidR="0039415B" w:rsidRDefault="0039415B">
      <w:pPr>
        <w:ind w:firstLine="0"/>
      </w:pPr>
    </w:p>
    <w:p w14:paraId="672C663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def _hours_before_cancel(clinic: Optional[ClinicSettings]) -&gt; int:</w:t>
      </w:r>
    </w:p>
    <w:p w14:paraId="2D59C39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clinic and clinic.cancellation_hours_before:</w:t>
      </w:r>
    </w:p>
    <w:p w14:paraId="67B1448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return clinic.cancellation_hours_before</w:t>
      </w:r>
    </w:p>
    <w:p w14:paraId="169E021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settings.cancellation_hours_before</w:t>
      </w:r>
    </w:p>
    <w:p w14:paraId="46C34EE0" w14:textId="77777777" w:rsidR="0039415B" w:rsidRDefault="0039415B">
      <w:pPr>
        <w:ind w:firstLine="0"/>
      </w:pPr>
    </w:p>
    <w:p w14:paraId="4DB5C064" w14:textId="77777777" w:rsidR="0039415B" w:rsidRDefault="0039415B">
      <w:pPr>
        <w:ind w:firstLine="0"/>
      </w:pPr>
    </w:p>
    <w:p w14:paraId="50A28E1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>def _assert_change_allowed(ap: Appointment, clinic: Optional[ClinicSettings]) -&gt; None:</w:t>
      </w:r>
    </w:p>
    <w:p w14:paraId="07314F4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hours = _hours_before_cancel(clinic)</w:t>
      </w:r>
    </w:p>
    <w:p w14:paraId="09BA877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limit = ap.start_at - timedelta(hours=hours)</w:t>
      </w:r>
    </w:p>
    <w:p w14:paraId="53EAEC8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datetime.utcnow() &gt; limit:</w:t>
      </w:r>
    </w:p>
    <w:p w14:paraId="768158F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raise HTTPException(status_code=400, detail="Изменение недоступно: прошёл допустимый срок")</w:t>
      </w:r>
    </w:p>
    <w:p w14:paraId="5B3E54EB" w14:textId="77777777" w:rsidR="0039415B" w:rsidRDefault="0039415B">
      <w:pPr>
        <w:ind w:firstLine="0"/>
      </w:pPr>
    </w:p>
    <w:p w14:paraId="014C91C4" w14:textId="77777777" w:rsidR="0039415B" w:rsidRDefault="0039415B">
      <w:pPr>
        <w:ind w:firstLine="0"/>
      </w:pPr>
    </w:p>
    <w:p w14:paraId="7180D03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@router.get("/clinics/{slug}", response_model=ClinicPublicOut)</w:t>
      </w:r>
    </w:p>
    <w:p w14:paraId="75C18B4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def public_clinic(slug: str, db: Session = Depends(get_db)) -&gt; ClinicPublicOut:</w:t>
      </w:r>
    </w:p>
    <w:p w14:paraId="1D09F7C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clinic = _get_clinic_by_slug(db, slug)</w:t>
      </w:r>
    </w:p>
    <w:p w14:paraId="2273F31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procedures = db.query(Procedure).filter(Procedure.active.is_(True)).all()</w:t>
      </w:r>
    </w:p>
    <w:p w14:paraId="5541E37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doctors = db.query(User).filter(User.role == UserRole.DOCTOR, User.is_active.is_(True)).all()</w:t>
      </w:r>
    </w:p>
    <w:p w14:paraId="5BBF4C5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doc_out: list[DoctorScheduleOut] = []</w:t>
      </w:r>
    </w:p>
    <w:p w14:paraId="54E00A0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for d in doctors:</w:t>
      </w:r>
    </w:p>
    <w:p w14:paraId="31EDB4B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wh = d.doctor_profile.working_hours if d.doctor_profile else []</w:t>
      </w:r>
    </w:p>
    <w:p w14:paraId="073B9CB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doc_out.append(DoctorScheduleOut(user_id=d.id, full_name=d.full_name, working_hours=wh or []))</w:t>
      </w:r>
    </w:p>
    <w:p w14:paraId="14F7DB1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ClinicPublicOut(</w:t>
      </w:r>
    </w:p>
    <w:p w14:paraId="039CED8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slug=clinic.slug,</w:t>
      </w:r>
    </w:p>
    <w:p w14:paraId="36521F2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name=clinic.name,</w:t>
      </w:r>
    </w:p>
    <w:p w14:paraId="0781E85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procedures=[ProcedureOut.model_validate(p) for p in procedures],</w:t>
      </w:r>
    </w:p>
    <w:p w14:paraId="1DBB554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doctors=doc_out,</w:t>
      </w:r>
    </w:p>
    <w:p w14:paraId="36C27DE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)</w:t>
      </w:r>
    </w:p>
    <w:p w14:paraId="5E65A25F" w14:textId="77777777" w:rsidR="0039415B" w:rsidRDefault="0039415B">
      <w:pPr>
        <w:ind w:firstLine="0"/>
      </w:pPr>
    </w:p>
    <w:p w14:paraId="7C12F5F8" w14:textId="77777777" w:rsidR="0039415B" w:rsidRDefault="0039415B">
      <w:pPr>
        <w:ind w:firstLine="0"/>
      </w:pPr>
    </w:p>
    <w:p w14:paraId="7E7314A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@router.get("/clinics/{slug}/slots", response_model=list[SlotOut])</w:t>
      </w:r>
    </w:p>
    <w:p w14:paraId="1FECBB6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def public_slots(</w:t>
      </w:r>
    </w:p>
    <w:p w14:paraId="57DE9C8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slug: str,</w:t>
      </w:r>
    </w:p>
    <w:p w14:paraId="1227209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doctor_user_id: int,</w:t>
      </w:r>
    </w:p>
    <w:p w14:paraId="021AE46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procedure_id: int,</w:t>
      </w:r>
    </w:p>
    <w:p w14:paraId="5CB9143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day: date,</w:t>
      </w:r>
    </w:p>
    <w:p w14:paraId="43486E4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db: Session = Depends(get_db),</w:t>
      </w:r>
    </w:p>
    <w:p w14:paraId="4CBC49E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) -&gt; list[SlotOut]:</w:t>
      </w:r>
    </w:p>
    <w:p w14:paraId="6E6CEDA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_get_clinic_by_slug(db, slug)</w:t>
      </w:r>
    </w:p>
    <w:p w14:paraId="63E5F05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slots = get_free_slots(db, doctor_user_id, procedure_id, day)</w:t>
      </w:r>
    </w:p>
    <w:p w14:paraId="074311C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[SlotOut(start_at=s, end_at=e) for s, e in slots]</w:t>
      </w:r>
    </w:p>
    <w:p w14:paraId="330CD728" w14:textId="77777777" w:rsidR="0039415B" w:rsidRDefault="0039415B">
      <w:pPr>
        <w:ind w:firstLine="0"/>
      </w:pPr>
    </w:p>
    <w:p w14:paraId="0EA6DC4C" w14:textId="77777777" w:rsidR="0039415B" w:rsidRDefault="0039415B">
      <w:pPr>
        <w:ind w:firstLine="0"/>
      </w:pPr>
    </w:p>
    <w:p w14:paraId="325DFD0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@router.post("/clinics/{slug}/book", response_model=PublicBookOut)</w:t>
      </w:r>
    </w:p>
    <w:p w14:paraId="5AC05F2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# ...</w:t>
      </w:r>
    </w:p>
    <w:p w14:paraId="210EB60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4C691A9B" w14:textId="77777777" w:rsidR="0039415B" w:rsidRDefault="00000000">
      <w:r>
        <w:rPr>
          <w:b/>
        </w:rPr>
        <w:t>Файл: backend/app/services/pdf_care.py</w:t>
      </w:r>
    </w:p>
    <w:p w14:paraId="772E88C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4F41CCF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__future__ import annotations</w:t>
      </w:r>
    </w:p>
    <w:p w14:paraId="2A6068F6" w14:textId="77777777" w:rsidR="0039415B" w:rsidRDefault="0039415B">
      <w:pPr>
        <w:ind w:firstLine="0"/>
      </w:pPr>
    </w:p>
    <w:p w14:paraId="4FA7614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typing import Optional</w:t>
      </w:r>
    </w:p>
    <w:p w14:paraId="634CF986" w14:textId="77777777" w:rsidR="0039415B" w:rsidRDefault="0039415B">
      <w:pPr>
        <w:ind w:firstLine="0"/>
      </w:pPr>
    </w:p>
    <w:p w14:paraId="1B0D841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fpdf import FPDF</w:t>
      </w:r>
    </w:p>
    <w:p w14:paraId="70921EB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sqlalchemy.orm import Session, joinedload</w:t>
      </w:r>
    </w:p>
    <w:p w14:paraId="30B1CFBD" w14:textId="77777777" w:rsidR="0039415B" w:rsidRDefault="0039415B">
      <w:pPr>
        <w:ind w:firstLine="0"/>
      </w:pPr>
    </w:p>
    <w:p w14:paraId="307B5D6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app.models import CarePlan, CarePlanItem, Client, RoutinePeriod</w:t>
      </w:r>
    </w:p>
    <w:p w14:paraId="07BB06CC" w14:textId="77777777" w:rsidR="0039415B" w:rsidRDefault="0039415B">
      <w:pPr>
        <w:ind w:firstLine="0"/>
      </w:pPr>
    </w:p>
    <w:p w14:paraId="2D007370" w14:textId="77777777" w:rsidR="0039415B" w:rsidRDefault="0039415B">
      <w:pPr>
        <w:ind w:firstLine="0"/>
      </w:pPr>
    </w:p>
    <w:p w14:paraId="0559536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def _ascii_fold(text: Optional[str]) -&gt; str:</w:t>
      </w:r>
    </w:p>
    <w:p w14:paraId="4EE237D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not text:</w:t>
      </w:r>
    </w:p>
    <w:p w14:paraId="57860D2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return ""</w:t>
      </w:r>
    </w:p>
    <w:p w14:paraId="4CB2576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"".join(ch if ord(ch) &lt; 128 else "?" for ch in text)</w:t>
      </w:r>
    </w:p>
    <w:p w14:paraId="70D0990E" w14:textId="77777777" w:rsidR="0039415B" w:rsidRDefault="0039415B">
      <w:pPr>
        <w:ind w:firstLine="0"/>
      </w:pPr>
    </w:p>
    <w:p w14:paraId="0D8CB197" w14:textId="77777777" w:rsidR="0039415B" w:rsidRDefault="0039415B">
      <w:pPr>
        <w:ind w:firstLine="0"/>
      </w:pPr>
    </w:p>
    <w:p w14:paraId="698598F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def build_care_plan_pdf(db: Session, plan_id: int) -&gt; bytes:</w:t>
      </w:r>
    </w:p>
    <w:p w14:paraId="45491A0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plan = (</w:t>
      </w:r>
    </w:p>
    <w:p w14:paraId="2078A5D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db.query(CarePlan)</w:t>
      </w:r>
    </w:p>
    <w:p w14:paraId="4F7FB38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.options(joinedload(CarePlan.items).joinedload(CarePlanItem.product))</w:t>
      </w:r>
    </w:p>
    <w:p w14:paraId="7117FEC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.filter(CarePlan.id == plan_id)</w:t>
      </w:r>
    </w:p>
    <w:p w14:paraId="4095772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.first()</w:t>
      </w:r>
    </w:p>
    <w:p w14:paraId="4109C83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)</w:t>
      </w:r>
    </w:p>
    <w:p w14:paraId="2F53FCF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not plan:</w:t>
      </w:r>
    </w:p>
    <w:p w14:paraId="441D698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raise ValueError("Care plan not found")</w:t>
      </w:r>
    </w:p>
    <w:p w14:paraId="37661DE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client = db.query(Client).filter(Client.id == plan.client_id).first()</w:t>
      </w:r>
    </w:p>
    <w:p w14:paraId="63973503" w14:textId="77777777" w:rsidR="0039415B" w:rsidRDefault="0039415B">
      <w:pPr>
        <w:ind w:firstLine="0"/>
      </w:pPr>
    </w:p>
    <w:p w14:paraId="3AD9901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pdf = FPDF()</w:t>
      </w:r>
    </w:p>
    <w:p w14:paraId="477A116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pdf.add_page()</w:t>
      </w:r>
    </w:p>
    <w:p w14:paraId="30F9B19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pdf.set_auto_page_break(auto=True, margin=15)</w:t>
      </w:r>
    </w:p>
    <w:p w14:paraId="761E072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pdf.set_font("Helvetica", size=14)</w:t>
      </w:r>
    </w:p>
    <w:p w14:paraId="790455B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pdf.cell(0, 10, "BeautyTrack - care routine", ln=True)</w:t>
      </w:r>
    </w:p>
    <w:p w14:paraId="3658B6A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pdf.set_font("Helvetica", size=11)</w:t>
      </w:r>
    </w:p>
    <w:p w14:paraId="0463090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pdf.cell(0, 8, f"Client: {_ascii_fold(client.full_name) if client else plan.client_id}", ln=True)</w:t>
      </w:r>
    </w:p>
    <w:p w14:paraId="665EBA9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pdf.cell(0, 8, f"Skin type: {_ascii_fold(plan.skin_type)}", ln=True)</w:t>
      </w:r>
    </w:p>
    <w:p w14:paraId="5B28492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plan.concerns:</w:t>
      </w:r>
    </w:p>
    <w:p w14:paraId="338A6BE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pdf.cell(0, 8, "Focus: " + ", ".join(_ascii_fold(c) for c in plan.concerns), ln=True)</w:t>
      </w:r>
    </w:p>
    <w:p w14:paraId="6059580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pdf.ln(4)</w:t>
      </w:r>
    </w:p>
    <w:p w14:paraId="5E91D9DB" w14:textId="77777777" w:rsidR="0039415B" w:rsidRDefault="0039415B">
      <w:pPr>
        <w:ind w:firstLine="0"/>
      </w:pPr>
    </w:p>
    <w:p w14:paraId="1C5F88F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morning = [i for i in plan.items if i.period == RoutinePeriod.MORNING]</w:t>
      </w:r>
    </w:p>
    <w:p w14:paraId="18154BF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evening = [i for i in plan.items if i.period == RoutinePeriod.EVENING]</w:t>
      </w:r>
    </w:p>
    <w:p w14:paraId="0410D28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morning.sort(key=lambda x: x.step_order)</w:t>
      </w:r>
    </w:p>
    <w:p w14:paraId="146824B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evening.sort(key=lambda x: x.step_order)</w:t>
      </w:r>
    </w:p>
    <w:p w14:paraId="7A551409" w14:textId="77777777" w:rsidR="0039415B" w:rsidRDefault="0039415B">
      <w:pPr>
        <w:ind w:firstLine="0"/>
      </w:pPr>
    </w:p>
    <w:p w14:paraId="2CEE86C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pdf.set_font("Helvetica", "B", 12)</w:t>
      </w:r>
    </w:p>
    <w:p w14:paraId="55B503D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pdf.cell(0, 8, "Morning", ln=True)</w:t>
      </w:r>
    </w:p>
    <w:p w14:paraId="1C60310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pdf.set_font("Helvetica", size=11)</w:t>
      </w:r>
    </w:p>
    <w:p w14:paraId="3144E98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for idx, it in enumerate(morning, start=1):</w:t>
      </w:r>
    </w:p>
    <w:p w14:paraId="3BBFA4A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name = _ascii_fold(it.product.name) if it.product else str(it.product_id)</w:t>
      </w:r>
    </w:p>
    <w:p w14:paraId="421D695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      freq = _ascii_fold(it.frequency) or "daily"</w:t>
      </w:r>
    </w:p>
    <w:p w14:paraId="7D604A4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pdf.multi_cell(0, 7, f"{idx}. {name} - {freq}")</w:t>
      </w:r>
    </w:p>
    <w:p w14:paraId="720DC3A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pdf.ln(2)</w:t>
      </w:r>
    </w:p>
    <w:p w14:paraId="1516E8DC" w14:textId="77777777" w:rsidR="0039415B" w:rsidRDefault="0039415B">
      <w:pPr>
        <w:ind w:firstLine="0"/>
      </w:pPr>
    </w:p>
    <w:p w14:paraId="2AEFECA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pdf.set_font("Helvetica", "B", 12)</w:t>
      </w:r>
    </w:p>
    <w:p w14:paraId="5156AD5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pdf.cell(0, 8, "Evening", ln=True)</w:t>
      </w:r>
    </w:p>
    <w:p w14:paraId="0545BBC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pdf.set_font("Helvetica", size=11)</w:t>
      </w:r>
    </w:p>
    <w:p w14:paraId="5F427A5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for idx, it in enumerate(evening, start=1):</w:t>
      </w:r>
    </w:p>
    <w:p w14:paraId="145C57C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name = _ascii_fold(it.product.name) if it.product else str(it.product_id)</w:t>
      </w:r>
    </w:p>
    <w:p w14:paraId="359FACD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freq = _ascii_fold(it.frequency) or "daily"</w:t>
      </w:r>
    </w:p>
    <w:p w14:paraId="49B71F4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pdf.multi_cell(0, 7, f"{idx}. {name} - {freq}")</w:t>
      </w:r>
    </w:p>
    <w:p w14:paraId="1138D3B2" w14:textId="77777777" w:rsidR="0039415B" w:rsidRDefault="0039415B">
      <w:pPr>
        <w:ind w:firstLine="0"/>
      </w:pPr>
    </w:p>
    <w:p w14:paraId="4C1E1DC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plan.notes:</w:t>
      </w:r>
    </w:p>
    <w:p w14:paraId="3A68DAB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pdf.ln(4)</w:t>
      </w:r>
    </w:p>
    <w:p w14:paraId="639AA71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pdf.set_font("Helvetica", "I", 10)</w:t>
      </w:r>
    </w:p>
    <w:p w14:paraId="3F0A1C8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pdf.multi_cell(0, 6, f"Doctor notes: {_ascii_fold(plan.notes)}")</w:t>
      </w:r>
    </w:p>
    <w:p w14:paraId="01F5B087" w14:textId="77777777" w:rsidR="0039415B" w:rsidRDefault="0039415B">
      <w:pPr>
        <w:ind w:firstLine="0"/>
      </w:pPr>
    </w:p>
    <w:p w14:paraId="4981EF1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out = pdf.output(dest="S")</w:t>
      </w:r>
    </w:p>
    <w:p w14:paraId="18BDA96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isinstance(out, (bytes, bytearray)):</w:t>
      </w:r>
    </w:p>
    <w:p w14:paraId="3F18F52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return bytes(out)</w:t>
      </w:r>
    </w:p>
    <w:p w14:paraId="3B81314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out.encode("latin-1")</w:t>
      </w:r>
    </w:p>
    <w:p w14:paraId="664D654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423292B5" w14:textId="77777777" w:rsidR="0039415B" w:rsidRDefault="00000000">
      <w:r>
        <w:rPr>
          <w:b/>
        </w:rPr>
        <w:t>Файл: backend/app/services/recommendations.py</w:t>
      </w:r>
    </w:p>
    <w:p w14:paraId="2932FBA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23ECFD9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>from __future__ import annotations</w:t>
      </w:r>
    </w:p>
    <w:p w14:paraId="55C9BECE" w14:textId="77777777" w:rsidR="0039415B" w:rsidRDefault="0039415B">
      <w:pPr>
        <w:ind w:firstLine="0"/>
      </w:pPr>
    </w:p>
    <w:p w14:paraId="37A9D81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typing import List, Optional</w:t>
      </w:r>
    </w:p>
    <w:p w14:paraId="09D338AF" w14:textId="77777777" w:rsidR="0039415B" w:rsidRDefault="0039415B">
      <w:pPr>
        <w:ind w:firstLine="0"/>
      </w:pPr>
    </w:p>
    <w:p w14:paraId="073234A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sqlalchemy.orm import Session</w:t>
      </w:r>
    </w:p>
    <w:p w14:paraId="2C1A51B8" w14:textId="77777777" w:rsidR="0039415B" w:rsidRDefault="0039415B">
      <w:pPr>
        <w:ind w:firstLine="0"/>
      </w:pPr>
    </w:p>
    <w:p w14:paraId="08BDC70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from app.models import Client, Product</w:t>
      </w:r>
    </w:p>
    <w:p w14:paraId="73892072" w14:textId="77777777" w:rsidR="0039415B" w:rsidRDefault="0039415B">
      <w:pPr>
        <w:ind w:firstLine="0"/>
      </w:pPr>
    </w:p>
    <w:p w14:paraId="6EAEAB80" w14:textId="77777777" w:rsidR="0039415B" w:rsidRDefault="0039415B">
      <w:pPr>
        <w:ind w:firstLine="0"/>
      </w:pPr>
    </w:p>
    <w:p w14:paraId="3DF6318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def normalize_skin(s: str) -&gt; str:</w:t>
      </w:r>
    </w:p>
    <w:p w14:paraId="28D6F4C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s.strip().lower()</w:t>
      </w:r>
    </w:p>
    <w:p w14:paraId="5978CC2F" w14:textId="77777777" w:rsidR="0039415B" w:rsidRDefault="0039415B">
      <w:pPr>
        <w:ind w:firstLine="0"/>
      </w:pPr>
    </w:p>
    <w:p w14:paraId="0A3DFDC5" w14:textId="77777777" w:rsidR="0039415B" w:rsidRDefault="0039415B">
      <w:pPr>
        <w:ind w:firstLine="0"/>
      </w:pPr>
    </w:p>
    <w:p w14:paraId="073D281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def score_product(product: Product, skin_type: str, concerns: List[str], allergy_tokens: List[str]) -&gt; float:</w:t>
      </w:r>
    </w:p>
    <w:p w14:paraId="5038A73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st = normalize_skin(skin_type)</w:t>
      </w:r>
    </w:p>
    <w:p w14:paraId="2872E7A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score = 0.0</w:t>
      </w:r>
    </w:p>
    <w:p w14:paraId="5B2DDE3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pts = [normalize_skin(x) for x in (product.skin_types or [])]</w:t>
      </w:r>
    </w:p>
    <w:p w14:paraId="09B3AB9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st in pts or "all" in pts:</w:t>
      </w:r>
    </w:p>
    <w:p w14:paraId="4CC9B89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score += 3.0</w:t>
      </w:r>
    </w:p>
    <w:p w14:paraId="71BC17D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elif not pts:</w:t>
      </w:r>
    </w:p>
    <w:p w14:paraId="57EB141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score += 0.5</w:t>
      </w:r>
    </w:p>
    <w:p w14:paraId="706E2B0A" w14:textId="77777777" w:rsidR="0039415B" w:rsidRDefault="0039415B">
      <w:pPr>
        <w:ind w:firstLine="0"/>
      </w:pPr>
    </w:p>
    <w:p w14:paraId="4D760E6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  prod_concerns = {normalize_skin(c) for c in (product.concerns or [])}</w:t>
      </w:r>
    </w:p>
    <w:p w14:paraId="451445B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for c in concerns:</w:t>
      </w:r>
    </w:p>
    <w:p w14:paraId="35C42AD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cn = normalize_skin(c)</w:t>
      </w:r>
    </w:p>
    <w:p w14:paraId="41AC696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if cn in prod_concerns:</w:t>
      </w:r>
    </w:p>
    <w:p w14:paraId="0E53579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score += 2.0</w:t>
      </w:r>
    </w:p>
    <w:p w14:paraId="2E546C9D" w14:textId="77777777" w:rsidR="0039415B" w:rsidRDefault="0039415B">
      <w:pPr>
        <w:ind w:firstLine="0"/>
      </w:pPr>
    </w:p>
    <w:p w14:paraId="77D7895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hay = f"{product.name or ''} {product.inci or ''}".lower()</w:t>
      </w:r>
    </w:p>
    <w:p w14:paraId="22BBD0C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for tok in allergy_tokens:</w:t>
      </w:r>
    </w:p>
    <w:p w14:paraId="1A46235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t = tok.strip().lower()</w:t>
      </w:r>
    </w:p>
    <w:p w14:paraId="0FC766E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if len(t) &gt;= 2 and t in hay:</w:t>
      </w:r>
    </w:p>
    <w:p w14:paraId="6FC4582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return -1.0</w:t>
      </w:r>
    </w:p>
    <w:p w14:paraId="5A76CA00" w14:textId="77777777" w:rsidR="0039415B" w:rsidRDefault="0039415B">
      <w:pPr>
        <w:ind w:firstLine="0"/>
      </w:pPr>
    </w:p>
    <w:p w14:paraId="1A30492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product.contraindications:</w:t>
      </w:r>
    </w:p>
    <w:p w14:paraId="497421C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low = product.contraindications.lower()</w:t>
      </w:r>
    </w:p>
    <w:p w14:paraId="073FE43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for tok in allergy_tokens:</w:t>
      </w:r>
    </w:p>
    <w:p w14:paraId="392322E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t = tok.strip().lower()</w:t>
      </w:r>
    </w:p>
    <w:p w14:paraId="13FE69E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if len(t) &gt;= 2 and t in low:</w:t>
      </w:r>
    </w:p>
    <w:p w14:paraId="2231C46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    return -1.0</w:t>
      </w:r>
    </w:p>
    <w:p w14:paraId="6A482BBC" w14:textId="77777777" w:rsidR="0039415B" w:rsidRDefault="0039415B">
      <w:pPr>
        <w:ind w:firstLine="0"/>
      </w:pPr>
    </w:p>
    <w:p w14:paraId="6DC2AB5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score</w:t>
      </w:r>
    </w:p>
    <w:p w14:paraId="603496A7" w14:textId="77777777" w:rsidR="0039415B" w:rsidRDefault="0039415B">
      <w:pPr>
        <w:ind w:firstLine="0"/>
      </w:pPr>
    </w:p>
    <w:p w14:paraId="5C84615A" w14:textId="77777777" w:rsidR="0039415B" w:rsidRDefault="0039415B">
      <w:pPr>
        <w:ind w:firstLine="0"/>
      </w:pPr>
    </w:p>
    <w:p w14:paraId="5D97ADF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def allergy_tokens_from_client(client: Optional[Client]) -&gt; List[str]:</w:t>
      </w:r>
    </w:p>
    <w:p w14:paraId="1EFA72C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not client or not client.allergies:</w:t>
      </w:r>
    </w:p>
    <w:p w14:paraId="09128BD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      return []</w:t>
      </w:r>
    </w:p>
    <w:p w14:paraId="278BBCD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parts = []</w:t>
      </w:r>
    </w:p>
    <w:p w14:paraId="36D8D9C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for chunk in client.allergies.replace(";", ",").split(","):</w:t>
      </w:r>
    </w:p>
    <w:p w14:paraId="382868D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chunk = chunk.strip()</w:t>
      </w:r>
    </w:p>
    <w:p w14:paraId="0149B72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if chunk:</w:t>
      </w:r>
    </w:p>
    <w:p w14:paraId="0404008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parts.append(chunk)</w:t>
      </w:r>
    </w:p>
    <w:p w14:paraId="2894043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parts</w:t>
      </w:r>
    </w:p>
    <w:p w14:paraId="5172B5E4" w14:textId="77777777" w:rsidR="0039415B" w:rsidRDefault="0039415B">
      <w:pPr>
        <w:ind w:firstLine="0"/>
      </w:pPr>
    </w:p>
    <w:p w14:paraId="38B8D058" w14:textId="77777777" w:rsidR="0039415B" w:rsidRDefault="0039415B">
      <w:pPr>
        <w:ind w:firstLine="0"/>
      </w:pPr>
    </w:p>
    <w:p w14:paraId="251DA06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def recommend_top_products(</w:t>
      </w:r>
    </w:p>
    <w:p w14:paraId="7C9F607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db: Session,</w:t>
      </w:r>
    </w:p>
    <w:p w14:paraId="094589C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client_id: int,</w:t>
      </w:r>
    </w:p>
    <w:p w14:paraId="4BC3869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skin_type: str,</w:t>
      </w:r>
    </w:p>
    <w:p w14:paraId="270E120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concerns: List[str],</w:t>
      </w:r>
    </w:p>
    <w:p w14:paraId="61D6C74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limit: int = 3,</w:t>
      </w:r>
    </w:p>
    <w:p w14:paraId="07A89B4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) -&gt; List[Product]:</w:t>
      </w:r>
    </w:p>
    <w:p w14:paraId="6A58F4F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client = db.query(Client).filter(Client.id == client_id).first()</w:t>
      </w:r>
    </w:p>
    <w:p w14:paraId="71BB68B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tokens = allergy_tokens_from_client(client)</w:t>
      </w:r>
    </w:p>
    <w:p w14:paraId="3DAD60BE" w14:textId="77777777" w:rsidR="0039415B" w:rsidRDefault="0039415B">
      <w:pPr>
        <w:ind w:firstLine="0"/>
      </w:pPr>
    </w:p>
    <w:p w14:paraId="3F65234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products = db.query(Product).all()</w:t>
      </w:r>
    </w:p>
    <w:p w14:paraId="260734D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scored: List[tuple[float, Product]] = []</w:t>
      </w:r>
    </w:p>
    <w:p w14:paraId="7D839C2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for p in products:</w:t>
      </w:r>
    </w:p>
    <w:p w14:paraId="3D09B7B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s = score_product(p, skin_type, concerns, tokens)</w:t>
      </w:r>
    </w:p>
    <w:p w14:paraId="38DAC36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if s &lt; 0:</w:t>
      </w:r>
    </w:p>
    <w:p w14:paraId="3B85FB1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># ...</w:t>
      </w:r>
    </w:p>
    <w:p w14:paraId="1DFD6FB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1EB30C88" w14:textId="77777777" w:rsidR="0039415B" w:rsidRDefault="00000000">
      <w:r>
        <w:rPr>
          <w:b/>
        </w:rPr>
        <w:t>Файл: backend/requirements.txt</w:t>
      </w:r>
    </w:p>
    <w:p w14:paraId="55F4837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20643FB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fastapi&gt;=0.115.0</w:t>
      </w:r>
    </w:p>
    <w:p w14:paraId="40EC9D3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uvicorn[standard]&gt;=0.32.0</w:t>
      </w:r>
    </w:p>
    <w:p w14:paraId="5057B24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sqlalchemy&gt;=2.0.36</w:t>
      </w:r>
    </w:p>
    <w:p w14:paraId="4F6008B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alembic&gt;=1.14.0</w:t>
      </w:r>
    </w:p>
    <w:p w14:paraId="323B3F0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pydantic[email]&gt;=2.10.0</w:t>
      </w:r>
    </w:p>
    <w:p w14:paraId="25EDD4A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pydantic-settings&gt;=2.6.0</w:t>
      </w:r>
    </w:p>
    <w:p w14:paraId="3002B2E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python-jose[cryptography]&gt;=3.3.0</w:t>
      </w:r>
    </w:p>
    <w:p w14:paraId="7295106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bcrypt&gt;=4.1.0</w:t>
      </w:r>
    </w:p>
    <w:p w14:paraId="5BA3B8E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python-multipart&gt;=0.0.9</w:t>
      </w:r>
    </w:p>
    <w:p w14:paraId="32FA570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httpx&gt;=0.27.0</w:t>
      </w:r>
    </w:p>
    <w:p w14:paraId="48EA90B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apscheduler&gt;=3.10.4</w:t>
      </w:r>
    </w:p>
    <w:p w14:paraId="69BDE9F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fpdf2&gt;=2.8.0</w:t>
      </w:r>
    </w:p>
    <w:p w14:paraId="35C642E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1201C0BC" w14:textId="77777777" w:rsidR="0039415B" w:rsidRDefault="00000000">
      <w:r>
        <w:rPr>
          <w:b/>
        </w:rPr>
        <w:t>Файл: frontend/package.json</w:t>
      </w:r>
    </w:p>
    <w:p w14:paraId="684BA8D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399910F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{</w:t>
      </w:r>
    </w:p>
    <w:p w14:paraId="402C3A1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"name": "frontend",</w:t>
      </w:r>
    </w:p>
    <w:p w14:paraId="7BBDF30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"private": true,</w:t>
      </w:r>
    </w:p>
    <w:p w14:paraId="412034F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"version": "0.0.0",</w:t>
      </w:r>
    </w:p>
    <w:p w14:paraId="0B9DE6F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"type": "module",</w:t>
      </w:r>
    </w:p>
    <w:p w14:paraId="43B3554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"scripts": {</w:t>
      </w:r>
    </w:p>
    <w:p w14:paraId="51DB1E5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  "dev": "vite",</w:t>
      </w:r>
    </w:p>
    <w:p w14:paraId="5E27ED7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"build": "tsc -b &amp;&amp; vite build",</w:t>
      </w:r>
    </w:p>
    <w:p w14:paraId="3CCE8DE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"lint": "eslint .",</w:t>
      </w:r>
    </w:p>
    <w:p w14:paraId="5B25D6C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"preview": "vite preview"</w:t>
      </w:r>
    </w:p>
    <w:p w14:paraId="55ADEC5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},</w:t>
      </w:r>
    </w:p>
    <w:p w14:paraId="0C514B4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"dependencies": {</w:t>
      </w:r>
    </w:p>
    <w:p w14:paraId="25C0E18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"@hookform/resolvers": "^5.2.2",</w:t>
      </w:r>
    </w:p>
    <w:p w14:paraId="73995EA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"@radix-ui/react-dialog": "^1.1.15",</w:t>
      </w:r>
    </w:p>
    <w:p w14:paraId="5DD1C9C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"@radix-ui/react-dropdown-menu": "^2.1.16",</w:t>
      </w:r>
    </w:p>
    <w:p w14:paraId="543669F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"@radix-ui/react-label": "^2.1.8",</w:t>
      </w:r>
    </w:p>
    <w:p w14:paraId="468B71E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"@radix-ui/react-select": "^2.2.6",</w:t>
      </w:r>
    </w:p>
    <w:p w14:paraId="6E9CC67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"@radix-ui/react-slot": "^1.2.4",</w:t>
      </w:r>
    </w:p>
    <w:p w14:paraId="0F75A0A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"@radix-ui/react-tabs": "^1.1.13",</w:t>
      </w:r>
    </w:p>
    <w:p w14:paraId="2EA060E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"@tanstack/react-query": "^5.99.2",</w:t>
      </w:r>
    </w:p>
    <w:p w14:paraId="59B2A05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"class-variance-authority": "^0.7.1",</w:t>
      </w:r>
    </w:p>
    <w:p w14:paraId="34BEE1D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"clsx": "^2.1.1",</w:t>
      </w:r>
    </w:p>
    <w:p w14:paraId="19EA7E4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"date-fns": "^4.1.0",</w:t>
      </w:r>
    </w:p>
    <w:p w14:paraId="53FA16D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"lucide-react": "^1.8.0",</w:t>
      </w:r>
    </w:p>
    <w:p w14:paraId="3C4C36A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"react": "^19.2.4",</w:t>
      </w:r>
    </w:p>
    <w:p w14:paraId="52D8EBF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"react-day-picker": "^9.14.0",</w:t>
      </w:r>
    </w:p>
    <w:p w14:paraId="66E08FD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"react-dom": "^19.2.4",</w:t>
      </w:r>
    </w:p>
    <w:p w14:paraId="4FFBC8C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"react-hook-form": "^7.72.1",</w:t>
      </w:r>
    </w:p>
    <w:p w14:paraId="0953778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"react-router-dom": "^7.14.1",</w:t>
      </w:r>
    </w:p>
    <w:p w14:paraId="621D571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"tailwind-merge": "^3.5.0",</w:t>
      </w:r>
    </w:p>
    <w:p w14:paraId="1AA2565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"zod": "^4.3.6"</w:t>
      </w:r>
    </w:p>
    <w:p w14:paraId="60D7D4D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},</w:t>
      </w:r>
    </w:p>
    <w:p w14:paraId="530C6E7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"devDependencies": {</w:t>
      </w:r>
    </w:p>
    <w:p w14:paraId="1EF737A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"@eslint/js": "^9.39.4",</w:t>
      </w:r>
    </w:p>
    <w:p w14:paraId="0D1DF84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"@tailwindcss/vite": "^4.2.2",</w:t>
      </w:r>
    </w:p>
    <w:p w14:paraId="51C9842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"@types/node": "^24.12.2",</w:t>
      </w:r>
    </w:p>
    <w:p w14:paraId="3ADF519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"@types/react": "^19.2.14",</w:t>
      </w:r>
    </w:p>
    <w:p w14:paraId="2448DE2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"@types/react-dom": "^19.2.3",</w:t>
      </w:r>
    </w:p>
    <w:p w14:paraId="1A7F33A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"@vitejs/plugin-react": "^6.0.1",</w:t>
      </w:r>
    </w:p>
    <w:p w14:paraId="1CEDF52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"autoprefixer": "^10.5.0",</w:t>
      </w:r>
    </w:p>
    <w:p w14:paraId="6FE1837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"eslint": "^9.39.4",</w:t>
      </w:r>
    </w:p>
    <w:p w14:paraId="397D914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"eslint-plugin-react-hooks": "^7.0.1",</w:t>
      </w:r>
    </w:p>
    <w:p w14:paraId="213BF07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"eslint-plugin-react-refresh": "^0.5.2",</w:t>
      </w:r>
    </w:p>
    <w:p w14:paraId="1384051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"globals": "^17.4.0",</w:t>
      </w:r>
    </w:p>
    <w:p w14:paraId="4AC49F6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"postcss": "^8.5.10",</w:t>
      </w:r>
    </w:p>
    <w:p w14:paraId="7424B81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"tailwindcss": "^4.2.2",</w:t>
      </w:r>
    </w:p>
    <w:p w14:paraId="3FB6491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"typescript": "~6.0.2",</w:t>
      </w:r>
    </w:p>
    <w:p w14:paraId="4F1F5E0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"typescript-eslint": "^8.58.0",</w:t>
      </w:r>
    </w:p>
    <w:p w14:paraId="016849B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"vite": "^8.0.4"</w:t>
      </w:r>
    </w:p>
    <w:p w14:paraId="18E0599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</w:t>
      </w:r>
    </w:p>
    <w:p w14:paraId="71D95EC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}</w:t>
      </w:r>
    </w:p>
    <w:p w14:paraId="3B15DFB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5134EC83" w14:textId="77777777" w:rsidR="0039415B" w:rsidRDefault="00000000">
      <w:r>
        <w:rPr>
          <w:b/>
        </w:rPr>
        <w:t>Файл: frontend/src/App.tsx</w:t>
      </w:r>
    </w:p>
    <w:p w14:paraId="766246C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33428E1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{ QueryClient, QueryClientProvider } from '@tanstack/react-query'</w:t>
      </w:r>
    </w:p>
    <w:p w14:paraId="1B5313E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{ Navigate, Route, Routes, useLocation } from 'react-router-dom'</w:t>
      </w:r>
    </w:p>
    <w:p w14:paraId="5D2F5A2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>import { AuthProvider, useAuth } from '@/auth/AuthContext'</w:t>
      </w:r>
    </w:p>
    <w:p w14:paraId="7CA3B20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Layout from '@/pages/Layout'</w:t>
      </w:r>
    </w:p>
    <w:p w14:paraId="2EF1F1D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LoginPage from '@/pages/LoginPage'</w:t>
      </w:r>
    </w:p>
    <w:p w14:paraId="12D8890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DashboardPage from '@/pages/DashboardPage'</w:t>
      </w:r>
    </w:p>
    <w:p w14:paraId="180D679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ClientsPage from '@/pages/ClientsPage'</w:t>
      </w:r>
    </w:p>
    <w:p w14:paraId="554B355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ClientDetailPage from '@/pages/ClientDetailPage'</w:t>
      </w:r>
    </w:p>
    <w:p w14:paraId="41491FC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BookingPage from '@/pages/BookingPage'</w:t>
      </w:r>
    </w:p>
    <w:p w14:paraId="2D549D0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PublicBookingPage from '@/pages/PublicBookingPage'</w:t>
      </w:r>
    </w:p>
    <w:p w14:paraId="22184AC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AdminPage from '@/pages/AdminPage'</w:t>
      </w:r>
    </w:p>
    <w:p w14:paraId="18F9106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type { ReactNode } from 'react'</w:t>
      </w:r>
    </w:p>
    <w:p w14:paraId="25F71909" w14:textId="77777777" w:rsidR="0039415B" w:rsidRDefault="0039415B">
      <w:pPr>
        <w:ind w:firstLine="0"/>
      </w:pPr>
    </w:p>
    <w:p w14:paraId="13882B0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const qc = new QueryClient({</w:t>
      </w:r>
    </w:p>
    <w:p w14:paraId="69E7DE0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defaultOptions: { queries: { staleTime: 30_000, retry: 1 } },</w:t>
      </w:r>
    </w:p>
    <w:p w14:paraId="7F3D594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})</w:t>
      </w:r>
    </w:p>
    <w:p w14:paraId="6F96F579" w14:textId="77777777" w:rsidR="0039415B" w:rsidRDefault="0039415B">
      <w:pPr>
        <w:ind w:firstLine="0"/>
      </w:pPr>
    </w:p>
    <w:p w14:paraId="0D54066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function Protected({ children }: { children: ReactNode }) {</w:t>
      </w:r>
    </w:p>
    <w:p w14:paraId="6B85DF4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{ user, ready } = useAuth()</w:t>
      </w:r>
    </w:p>
    <w:p w14:paraId="09D476E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loc = useLocation()</w:t>
      </w:r>
    </w:p>
    <w:p w14:paraId="36E30F6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if (!ready) {</w:t>
      </w:r>
    </w:p>
    <w:p w14:paraId="3FD3C4A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(</w:t>
      </w:r>
    </w:p>
    <w:p w14:paraId="3A2D194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&lt;div className="flex min-h-screen items-center justify-center text-sm text-zinc-500"&gt;Загрузка…&lt;/div&gt;</w:t>
      </w:r>
    </w:p>
    <w:p w14:paraId="6F2ECED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)</w:t>
      </w:r>
    </w:p>
    <w:p w14:paraId="71C2147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</w:t>
      </w:r>
    </w:p>
    <w:p w14:paraId="3D9773D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if (!user) return &lt;Navigate to="/login" replace state={{ from: loc.pathname }} /&gt;</w:t>
      </w:r>
    </w:p>
    <w:p w14:paraId="7643E6E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return &lt;&gt;{children}&lt;/&gt;</w:t>
      </w:r>
    </w:p>
    <w:p w14:paraId="25FD358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}</w:t>
      </w:r>
    </w:p>
    <w:p w14:paraId="7DFB7C8B" w14:textId="77777777" w:rsidR="0039415B" w:rsidRDefault="0039415B">
      <w:pPr>
        <w:ind w:firstLine="0"/>
      </w:pPr>
    </w:p>
    <w:p w14:paraId="33E5CE0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function AdminOnly({ children }: { children: ReactNode }) {</w:t>
      </w:r>
    </w:p>
    <w:p w14:paraId="121E44E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{ user } = useAuth()</w:t>
      </w:r>
    </w:p>
    <w:p w14:paraId="2E4621A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if (user?.role !== 'admin') return &lt;Navigate to="/app" replace /&gt;</w:t>
      </w:r>
    </w:p>
    <w:p w14:paraId="5385749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return &lt;&gt;{children}&lt;/&gt;</w:t>
      </w:r>
    </w:p>
    <w:p w14:paraId="41D74AF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}</w:t>
      </w:r>
    </w:p>
    <w:p w14:paraId="7B635B03" w14:textId="77777777" w:rsidR="0039415B" w:rsidRDefault="0039415B">
      <w:pPr>
        <w:ind w:firstLine="0"/>
      </w:pPr>
    </w:p>
    <w:p w14:paraId="2DA7834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export default function App() {</w:t>
      </w:r>
    </w:p>
    <w:p w14:paraId="0E63A73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return (</w:t>
      </w:r>
    </w:p>
    <w:p w14:paraId="2013995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&lt;QueryClientProvider client={qc}&gt;</w:t>
      </w:r>
    </w:p>
    <w:p w14:paraId="2AEE71B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&lt;AuthProvider&gt;</w:t>
      </w:r>
    </w:p>
    <w:p w14:paraId="188CCAB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&lt;Routes&gt;</w:t>
      </w:r>
    </w:p>
    <w:p w14:paraId="6C4A0E3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&lt;Route path="/login" element={&lt;LoginPage /&gt;} /&gt;</w:t>
      </w:r>
    </w:p>
    <w:p w14:paraId="7010739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&lt;Route path="/book/:slug" element={&lt;PublicBookingPage /&gt;} /&gt;</w:t>
      </w:r>
    </w:p>
    <w:p w14:paraId="422ECA8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&lt;Route</w:t>
      </w:r>
    </w:p>
    <w:p w14:paraId="181DA90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path="/app"</w:t>
      </w:r>
    </w:p>
    <w:p w14:paraId="44EABD5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element={</w:t>
      </w:r>
    </w:p>
    <w:p w14:paraId="7C6EDB9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  &lt;Protected&gt;</w:t>
      </w:r>
    </w:p>
    <w:p w14:paraId="43EA3A8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    &lt;Layout /&gt;</w:t>
      </w:r>
    </w:p>
    <w:p w14:paraId="0BD3C8E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  &lt;/Protected&gt;</w:t>
      </w:r>
    </w:p>
    <w:p w14:paraId="56CFDFF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}</w:t>
      </w:r>
    </w:p>
    <w:p w14:paraId="7FCF3B6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        &gt;</w:t>
      </w:r>
    </w:p>
    <w:p w14:paraId="4C27AFB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&lt;Route index element={&lt;DashboardPage /&gt;} /&gt;</w:t>
      </w:r>
    </w:p>
    <w:p w14:paraId="298E027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&lt;Route path="clients" element={&lt;ClientsPage /&gt;} /&gt;</w:t>
      </w:r>
    </w:p>
    <w:p w14:paraId="48022F8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&lt;Route path="clients/:id" element={&lt;ClientDetailPage /&gt;} /&gt;</w:t>
      </w:r>
    </w:p>
    <w:p w14:paraId="16E732A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&lt;Route path="booking" element={&lt;BookingPage /&gt;} /&gt;</w:t>
      </w:r>
    </w:p>
    <w:p w14:paraId="3E8E0E6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&lt;Route</w:t>
      </w:r>
    </w:p>
    <w:p w14:paraId="6ACA421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  path="admin"</w:t>
      </w:r>
    </w:p>
    <w:p w14:paraId="6C55E4D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  element={</w:t>
      </w:r>
    </w:p>
    <w:p w14:paraId="3639C5D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    &lt;AdminOnly&gt;</w:t>
      </w:r>
    </w:p>
    <w:p w14:paraId="6167443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      &lt;AdminPage /&gt;</w:t>
      </w:r>
    </w:p>
    <w:p w14:paraId="51B1930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    &lt;/AdminOnly&gt;</w:t>
      </w:r>
    </w:p>
    <w:p w14:paraId="2463511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  }</w:t>
      </w:r>
    </w:p>
    <w:p w14:paraId="112A7A0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/&gt;</w:t>
      </w:r>
    </w:p>
    <w:p w14:paraId="259851D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&lt;/Route&gt;</w:t>
      </w:r>
    </w:p>
    <w:p w14:paraId="5F892D4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&lt;Route path="/" element={&lt;Navigate to="/app" replace /&gt;} /&gt;</w:t>
      </w:r>
    </w:p>
    <w:p w14:paraId="2C9BCEA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&lt;Route path="*" element={&lt;Navigate to="/app" replace /&gt;} /&gt;</w:t>
      </w:r>
    </w:p>
    <w:p w14:paraId="70536A7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&lt;/Routes&gt;</w:t>
      </w:r>
    </w:p>
    <w:p w14:paraId="4B27CE2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&lt;/AuthProvider&gt;</w:t>
      </w:r>
    </w:p>
    <w:p w14:paraId="511CFBF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&lt;/QueryClientProvider&gt;</w:t>
      </w:r>
    </w:p>
    <w:p w14:paraId="5FFC3E3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)</w:t>
      </w:r>
    </w:p>
    <w:p w14:paraId="6AEB1F3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}</w:t>
      </w:r>
    </w:p>
    <w:p w14:paraId="59186D8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192E758A" w14:textId="77777777" w:rsidR="0039415B" w:rsidRDefault="00000000">
      <w:r>
        <w:rPr>
          <w:b/>
        </w:rPr>
        <w:t>Файл: frontend/src/auth/AuthContext.tsx</w:t>
      </w:r>
    </w:p>
    <w:p w14:paraId="265FEA0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48A1DF8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>import { createContext, useCallback, useContext, useEffect, useMemo, useState, type ReactNode } from 'react'</w:t>
      </w:r>
    </w:p>
    <w:p w14:paraId="0509988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{ fetchMe, login, setToken } from '@/lib/api'</w:t>
      </w:r>
    </w:p>
    <w:p w14:paraId="5C2D8CB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type { User, UserRole } from '@/lib/types'</w:t>
      </w:r>
    </w:p>
    <w:p w14:paraId="5A7C5D96" w14:textId="77777777" w:rsidR="0039415B" w:rsidRDefault="0039415B">
      <w:pPr>
        <w:ind w:firstLine="0"/>
      </w:pPr>
    </w:p>
    <w:p w14:paraId="701F2F2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interface AuthState {</w:t>
      </w:r>
    </w:p>
    <w:p w14:paraId="776138C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user: User | null</w:t>
      </w:r>
    </w:p>
    <w:p w14:paraId="67CBC79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ready: boolean</w:t>
      </w:r>
    </w:p>
    <w:p w14:paraId="0FB4C69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signIn: (email: string, password: string) =&gt; Promise&lt;void&gt;</w:t>
      </w:r>
    </w:p>
    <w:p w14:paraId="25338DC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signOut: () =&gt; void</w:t>
      </w:r>
    </w:p>
    <w:p w14:paraId="45D3265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refresh: () =&gt; Promise&lt;void&gt;</w:t>
      </w:r>
    </w:p>
    <w:p w14:paraId="5071EA8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}</w:t>
      </w:r>
    </w:p>
    <w:p w14:paraId="3D3E6B72" w14:textId="77777777" w:rsidR="0039415B" w:rsidRDefault="0039415B">
      <w:pPr>
        <w:ind w:firstLine="0"/>
      </w:pPr>
    </w:p>
    <w:p w14:paraId="1EACD5A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const AuthContext = createContext&lt;AuthState | null&gt;(null)</w:t>
      </w:r>
    </w:p>
    <w:p w14:paraId="678DF87B" w14:textId="77777777" w:rsidR="0039415B" w:rsidRDefault="0039415B">
      <w:pPr>
        <w:ind w:firstLine="0"/>
      </w:pPr>
    </w:p>
    <w:p w14:paraId="4C826E1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export function AuthProvider({ children }: { children: ReactNode }) {</w:t>
      </w:r>
    </w:p>
    <w:p w14:paraId="42C60EF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[user, setUser] = useState&lt;User | null&gt;(null)</w:t>
      </w:r>
    </w:p>
    <w:p w14:paraId="4338224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[ready, setReady] = useState(false)</w:t>
      </w:r>
    </w:p>
    <w:p w14:paraId="5B8882EB" w14:textId="77777777" w:rsidR="0039415B" w:rsidRDefault="0039415B">
      <w:pPr>
        <w:ind w:firstLine="0"/>
      </w:pPr>
    </w:p>
    <w:p w14:paraId="1F134BE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refresh = useCallback(async () =&gt; {</w:t>
      </w:r>
    </w:p>
    <w:p w14:paraId="4253072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const u = await fetchMe()</w:t>
      </w:r>
    </w:p>
    <w:p w14:paraId="0645314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setUser(u)</w:t>
      </w:r>
    </w:p>
    <w:p w14:paraId="2780B57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}, [])</w:t>
      </w:r>
    </w:p>
    <w:p w14:paraId="0FBF021C" w14:textId="77777777" w:rsidR="0039415B" w:rsidRDefault="0039415B">
      <w:pPr>
        <w:ind w:firstLine="0"/>
      </w:pPr>
    </w:p>
    <w:p w14:paraId="2DC0982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useEffect(() =&gt; {</w:t>
      </w:r>
    </w:p>
    <w:p w14:paraId="509A01E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const t = localStorage.getItem('bt_token')</w:t>
      </w:r>
    </w:p>
    <w:p w14:paraId="3F48172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(!t) {</w:t>
      </w:r>
    </w:p>
    <w:p w14:paraId="4BACB59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setReady(true)</w:t>
      </w:r>
    </w:p>
    <w:p w14:paraId="3BBE4E5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return</w:t>
      </w:r>
    </w:p>
    <w:p w14:paraId="0ECF870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}</w:t>
      </w:r>
    </w:p>
    <w:p w14:paraId="4A7C700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fetchMe()</w:t>
      </w:r>
    </w:p>
    <w:p w14:paraId="22E1F3B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.then(setUser)</w:t>
      </w:r>
    </w:p>
    <w:p w14:paraId="514F780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.catch(() =&gt; {</w:t>
      </w:r>
    </w:p>
    <w:p w14:paraId="70BCF93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setToken(null)</w:t>
      </w:r>
    </w:p>
    <w:p w14:paraId="1CB0935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setUser(null)</w:t>
      </w:r>
    </w:p>
    <w:p w14:paraId="3D1014B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})</w:t>
      </w:r>
    </w:p>
    <w:p w14:paraId="2CF69FB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.finally(() =&gt; setReady(true))</w:t>
      </w:r>
    </w:p>
    <w:p w14:paraId="0C5A326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}, [])</w:t>
      </w:r>
    </w:p>
    <w:p w14:paraId="7B4B9996" w14:textId="77777777" w:rsidR="0039415B" w:rsidRDefault="0039415B">
      <w:pPr>
        <w:ind w:firstLine="0"/>
      </w:pPr>
    </w:p>
    <w:p w14:paraId="1E50145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signIn = useCallback(async (email: string, password: string) =&gt; {</w:t>
      </w:r>
    </w:p>
    <w:p w14:paraId="0129296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const { access_token } = await login(email, password)</w:t>
      </w:r>
    </w:p>
    <w:p w14:paraId="2325CEB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setToken(access_token)</w:t>
      </w:r>
    </w:p>
    <w:p w14:paraId="7C78708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await refresh()</w:t>
      </w:r>
    </w:p>
    <w:p w14:paraId="3382419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}, [refresh])</w:t>
      </w:r>
    </w:p>
    <w:p w14:paraId="271B7C8D" w14:textId="77777777" w:rsidR="0039415B" w:rsidRDefault="0039415B">
      <w:pPr>
        <w:ind w:firstLine="0"/>
      </w:pPr>
    </w:p>
    <w:p w14:paraId="6485EB4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signOut = useCallback(() =&gt; {</w:t>
      </w:r>
    </w:p>
    <w:p w14:paraId="009F527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setToken(null)</w:t>
      </w:r>
    </w:p>
    <w:p w14:paraId="7B2B72F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setUser(null)</w:t>
      </w:r>
    </w:p>
    <w:p w14:paraId="4CE7A3B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}, [])</w:t>
      </w:r>
    </w:p>
    <w:p w14:paraId="6D7F7053" w14:textId="77777777" w:rsidR="0039415B" w:rsidRDefault="0039415B">
      <w:pPr>
        <w:ind w:firstLine="0"/>
      </w:pPr>
    </w:p>
    <w:p w14:paraId="4D0514B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value = useMemo(</w:t>
      </w:r>
    </w:p>
    <w:p w14:paraId="56F988C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() =&gt; ({ user, ready, signIn, signOut, refresh }),</w:t>
      </w:r>
    </w:p>
    <w:p w14:paraId="3E01064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[user, ready, signIn, signOut, refresh],</w:t>
      </w:r>
    </w:p>
    <w:p w14:paraId="485A65F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)</w:t>
      </w:r>
    </w:p>
    <w:p w14:paraId="4F05EFCC" w14:textId="77777777" w:rsidR="0039415B" w:rsidRDefault="0039415B">
      <w:pPr>
        <w:ind w:firstLine="0"/>
      </w:pPr>
    </w:p>
    <w:p w14:paraId="31CD3AC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return &lt;AuthContext.Provider value={value}&gt;{children}&lt;/AuthContext.Provider&gt;</w:t>
      </w:r>
    </w:p>
    <w:p w14:paraId="2953C93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}</w:t>
      </w:r>
    </w:p>
    <w:p w14:paraId="0E5A36CB" w14:textId="77777777" w:rsidR="0039415B" w:rsidRDefault="0039415B">
      <w:pPr>
        <w:ind w:firstLine="0"/>
      </w:pPr>
    </w:p>
    <w:p w14:paraId="35F4C2F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export function useAuth() {</w:t>
      </w:r>
    </w:p>
    <w:p w14:paraId="09E95B6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ctx = useContext(AuthContext)</w:t>
      </w:r>
    </w:p>
    <w:p w14:paraId="58650D3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if (!ctx) throw new Error('useAuth outside AuthProvider')</w:t>
      </w:r>
    </w:p>
    <w:p w14:paraId="37B8955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return ctx</w:t>
      </w:r>
    </w:p>
    <w:p w14:paraId="3F4580A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}</w:t>
      </w:r>
    </w:p>
    <w:p w14:paraId="68651E91" w14:textId="77777777" w:rsidR="0039415B" w:rsidRDefault="0039415B">
      <w:pPr>
        <w:ind w:firstLine="0"/>
      </w:pPr>
    </w:p>
    <w:p w14:paraId="0A529EB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export function useRequireRole(...roles: UserRole[]) {</w:t>
      </w:r>
    </w:p>
    <w:p w14:paraId="1E9F4D2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{ user } = useAuth()</w:t>
      </w:r>
    </w:p>
    <w:p w14:paraId="605FFBB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return user &amp;&amp; roles.includes(user.role)</w:t>
      </w:r>
    </w:p>
    <w:p w14:paraId="5D48121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}</w:t>
      </w:r>
    </w:p>
    <w:p w14:paraId="30EBC7B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60588D04" w14:textId="77777777" w:rsidR="0039415B" w:rsidRDefault="00000000">
      <w:r>
        <w:rPr>
          <w:b/>
        </w:rPr>
        <w:t>Файл: frontend/src/lib/api.ts</w:t>
      </w:r>
    </w:p>
    <w:p w14:paraId="4026C9B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2B16381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type { User } from './types'</w:t>
      </w:r>
    </w:p>
    <w:p w14:paraId="0E72C1CB" w14:textId="77777777" w:rsidR="0039415B" w:rsidRDefault="0039415B">
      <w:pPr>
        <w:ind w:firstLine="0"/>
      </w:pPr>
    </w:p>
    <w:p w14:paraId="638150C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>const API_BASE = import.meta.env.VITE_API_URL || 'http://localhost:8000/api/v1'</w:t>
      </w:r>
    </w:p>
    <w:p w14:paraId="7303C4F1" w14:textId="77777777" w:rsidR="0039415B" w:rsidRDefault="0039415B">
      <w:pPr>
        <w:ind w:firstLine="0"/>
      </w:pPr>
    </w:p>
    <w:p w14:paraId="72A740A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function apiOrigin(): string {</w:t>
      </w:r>
    </w:p>
    <w:p w14:paraId="1568C85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try {</w:t>
      </w:r>
    </w:p>
    <w:p w14:paraId="6FDACB4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new URL(API_BASE).origin</w:t>
      </w:r>
    </w:p>
    <w:p w14:paraId="37B577E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 catch {</w:t>
      </w:r>
    </w:p>
    <w:p w14:paraId="47C59E3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'http://localhost:8000'</w:t>
      </w:r>
    </w:p>
    <w:p w14:paraId="0353F19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</w:t>
      </w:r>
    </w:p>
    <w:p w14:paraId="4667CB2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}</w:t>
      </w:r>
    </w:p>
    <w:p w14:paraId="16E971D6" w14:textId="77777777" w:rsidR="0039415B" w:rsidRDefault="0039415B">
      <w:pPr>
        <w:ind w:firstLine="0"/>
      </w:pPr>
    </w:p>
    <w:p w14:paraId="14C0E0F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export function absoluteFileUrl(path: string): string {</w:t>
      </w:r>
    </w:p>
    <w:p w14:paraId="4683C68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if (path.startsWith('http')) return path</w:t>
      </w:r>
    </w:p>
    <w:p w14:paraId="48646F4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return apiOrigin() + path</w:t>
      </w:r>
    </w:p>
    <w:p w14:paraId="500ECEA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}</w:t>
      </w:r>
    </w:p>
    <w:p w14:paraId="631A321B" w14:textId="77777777" w:rsidR="0039415B" w:rsidRDefault="0039415B">
      <w:pPr>
        <w:ind w:firstLine="0"/>
      </w:pPr>
    </w:p>
    <w:p w14:paraId="7F012F6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function getToken(): string | null {</w:t>
      </w:r>
    </w:p>
    <w:p w14:paraId="6B84EE2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return localStorage.getItem('bt_token')</w:t>
      </w:r>
    </w:p>
    <w:p w14:paraId="65B0C5D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}</w:t>
      </w:r>
    </w:p>
    <w:p w14:paraId="49A30FE4" w14:textId="77777777" w:rsidR="0039415B" w:rsidRDefault="0039415B">
      <w:pPr>
        <w:ind w:firstLine="0"/>
      </w:pPr>
    </w:p>
    <w:p w14:paraId="0FA5738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export function setToken(token: string | null) {</w:t>
      </w:r>
    </w:p>
    <w:p w14:paraId="594E93E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if (token) localStorage.setItem('bt_token', token)</w:t>
      </w:r>
    </w:p>
    <w:p w14:paraId="368D012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else localStorage.removeItem('bt_token')</w:t>
      </w:r>
    </w:p>
    <w:p w14:paraId="5A71EEC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}</w:t>
      </w:r>
    </w:p>
    <w:p w14:paraId="5FE28902" w14:textId="77777777" w:rsidR="0039415B" w:rsidRDefault="0039415B">
      <w:pPr>
        <w:ind w:firstLine="0"/>
      </w:pPr>
    </w:p>
    <w:p w14:paraId="10AEF27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>function formatError(detail: unknown): string {</w:t>
      </w:r>
    </w:p>
    <w:p w14:paraId="22985F7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if (typeof detail === 'string') return detail</w:t>
      </w:r>
    </w:p>
    <w:p w14:paraId="4A929CA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if (Array.isArray(detail)) {</w:t>
      </w:r>
    </w:p>
    <w:p w14:paraId="7590F01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return detail.map((e) =&gt; (typeof e === 'object' &amp;&amp; e &amp;&amp; 'msg' in e ? String((e as { msg: string }).msg) : JSON.stringify(e))).join('; ')</w:t>
      </w:r>
    </w:p>
    <w:p w14:paraId="54575D0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</w:t>
      </w:r>
    </w:p>
    <w:p w14:paraId="369891B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if (detail &amp;&amp; typeof detail === 'object' &amp;&amp; 'detail' in detail) return formatError((detail as { detail: unknown }).detail)</w:t>
      </w:r>
    </w:p>
    <w:p w14:paraId="161AC77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return 'Ошибка запроса'</w:t>
      </w:r>
    </w:p>
    <w:p w14:paraId="1C63CE1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}</w:t>
      </w:r>
    </w:p>
    <w:p w14:paraId="3BE72838" w14:textId="77777777" w:rsidR="0039415B" w:rsidRDefault="0039415B">
      <w:pPr>
        <w:ind w:firstLine="0"/>
      </w:pPr>
    </w:p>
    <w:p w14:paraId="2DFEC59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export async function apiJson&lt;T&gt;(path: string, init: RequestInit = {}): Promise&lt;T&gt; {</w:t>
      </w:r>
    </w:p>
    <w:p w14:paraId="21EECBC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headers = new Headers(init.headers)</w:t>
      </w:r>
    </w:p>
    <w:p w14:paraId="610C8BA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headers.set('Accept', 'application/json')</w:t>
      </w:r>
    </w:p>
    <w:p w14:paraId="395650E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token = getToken()</w:t>
      </w:r>
    </w:p>
    <w:p w14:paraId="3F6A491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if (token) headers.set('Authorization', `Bearer ${token}`)</w:t>
      </w:r>
    </w:p>
    <w:p w14:paraId="6B83DB4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body = init.body</w:t>
      </w:r>
    </w:p>
    <w:p w14:paraId="3C7F919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if (body &amp;&amp; !(body instanceof FormData) &amp;&amp; !headers.has('Content-Type')) {</w:t>
      </w:r>
    </w:p>
    <w:p w14:paraId="050188F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headers.set('Content-Type', 'application/json')</w:t>
      </w:r>
    </w:p>
    <w:p w14:paraId="26EFC17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</w:t>
      </w:r>
    </w:p>
    <w:p w14:paraId="56DE07B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res = await fetch(`${API_BASE}${path}`, { ...init, headers })</w:t>
      </w:r>
    </w:p>
    <w:p w14:paraId="1EDAB94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if (!res.ok) {</w:t>
      </w:r>
    </w:p>
    <w:p w14:paraId="480251F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const j = await res.json().catch(() =&gt; ({}))</w:t>
      </w:r>
    </w:p>
    <w:p w14:paraId="1C0FA95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throw new Error(formatError(j.detail ?? j))</w:t>
      </w:r>
    </w:p>
    <w:p w14:paraId="1FE0D11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</w:t>
      </w:r>
    </w:p>
    <w:p w14:paraId="0EC3233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if (res.status === 204) return undefined as T</w:t>
      </w:r>
    </w:p>
    <w:p w14:paraId="6F2A10F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return (await res.json()) as T</w:t>
      </w:r>
    </w:p>
    <w:p w14:paraId="3BD927A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}</w:t>
      </w:r>
    </w:p>
    <w:p w14:paraId="14D3D2D2" w14:textId="77777777" w:rsidR="0039415B" w:rsidRDefault="0039415B">
      <w:pPr>
        <w:ind w:firstLine="0"/>
      </w:pPr>
    </w:p>
    <w:p w14:paraId="1D4B73E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export async function login(email: string, password: string) {</w:t>
      </w:r>
    </w:p>
    <w:p w14:paraId="72A9D51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return apiJson&lt;{ access_token: string }&gt;('/auth/login', {</w:t>
      </w:r>
    </w:p>
    <w:p w14:paraId="7861607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method: 'POST',</w:t>
      </w:r>
    </w:p>
    <w:p w14:paraId="4ABFD35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body: JSON.stringify({ email, password }),</w:t>
      </w:r>
    </w:p>
    <w:p w14:paraId="3C1C479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})</w:t>
      </w:r>
    </w:p>
    <w:p w14:paraId="23F242A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}</w:t>
      </w:r>
    </w:p>
    <w:p w14:paraId="1FF46E6B" w14:textId="77777777" w:rsidR="0039415B" w:rsidRDefault="0039415B">
      <w:pPr>
        <w:ind w:firstLine="0"/>
      </w:pPr>
    </w:p>
    <w:p w14:paraId="7F3CBF9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export async function fetchMe(): Promise&lt;User&gt; {</w:t>
      </w:r>
    </w:p>
    <w:p w14:paraId="588F9B1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return apiJson&lt;User&gt;('/auth/me')</w:t>
      </w:r>
    </w:p>
    <w:p w14:paraId="183E807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}</w:t>
      </w:r>
    </w:p>
    <w:p w14:paraId="30D3931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3FBF0A90" w14:textId="77777777" w:rsidR="0039415B" w:rsidRDefault="00000000">
      <w:r>
        <w:rPr>
          <w:b/>
        </w:rPr>
        <w:t>Файл: frontend/src/pages/ClientDetailPage.tsx</w:t>
      </w:r>
    </w:p>
    <w:p w14:paraId="1F05000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1DDF75A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{ useMutation, useQuery, useQueryClient } from '@tanstack/react-query'</w:t>
      </w:r>
    </w:p>
    <w:p w14:paraId="20B1180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{ format } from 'date-fns'</w:t>
      </w:r>
    </w:p>
    <w:p w14:paraId="44F2A8C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{ useEffect, useState } from 'react'</w:t>
      </w:r>
    </w:p>
    <w:p w14:paraId="2C414F3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{ useParams } from 'react-router-dom'</w:t>
      </w:r>
    </w:p>
    <w:p w14:paraId="60885C3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{ useAuth } from '@/auth/AuthContext'</w:t>
      </w:r>
    </w:p>
    <w:p w14:paraId="6A46EAD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{ absoluteFileUrl, apiJson } from '@/lib/api'</w:t>
      </w:r>
    </w:p>
    <w:p w14:paraId="3DAC4F2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type { CarePlan, Client, Product, Visit, VisitPhoto } from '@/lib/types'</w:t>
      </w:r>
    </w:p>
    <w:p w14:paraId="1664D66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>import { Button, Card, CardContent, CardHeader, Input, Label, Tabs } from '@/components/ui'</w:t>
      </w:r>
    </w:p>
    <w:p w14:paraId="3582A582" w14:textId="77777777" w:rsidR="0039415B" w:rsidRDefault="0039415B">
      <w:pPr>
        <w:ind w:firstLine="0"/>
      </w:pPr>
    </w:p>
    <w:p w14:paraId="70142F8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const SKIN = ['dry', 'oily', 'combination', 'normal'] as const</w:t>
      </w:r>
    </w:p>
    <w:p w14:paraId="516F92C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const CONCERNS_OPTS = ['acne', 'pigmentation', 'rosacea', 'wrinkles', 'dryness']</w:t>
      </w:r>
    </w:p>
    <w:p w14:paraId="405E9C35" w14:textId="77777777" w:rsidR="0039415B" w:rsidRDefault="0039415B">
      <w:pPr>
        <w:ind w:firstLine="0"/>
      </w:pPr>
    </w:p>
    <w:p w14:paraId="089B74C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type CompareSlot = { visitId: number; photoId: number }</w:t>
      </w:r>
    </w:p>
    <w:p w14:paraId="4EDB8966" w14:textId="77777777" w:rsidR="0039415B" w:rsidRDefault="0039415B">
      <w:pPr>
        <w:ind w:firstLine="0"/>
      </w:pPr>
    </w:p>
    <w:p w14:paraId="5732F41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export default function ClientDetailPage() {</w:t>
      </w:r>
    </w:p>
    <w:p w14:paraId="58CB98C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{ id } = useParams()</w:t>
      </w:r>
    </w:p>
    <w:p w14:paraId="15B11CD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clientId = Number(id)</w:t>
      </w:r>
    </w:p>
    <w:p w14:paraId="46ACBC2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qc = useQueryClient()</w:t>
      </w:r>
    </w:p>
    <w:p w14:paraId="6BB9E4C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{ user } = useAuth()</w:t>
      </w:r>
    </w:p>
    <w:p w14:paraId="558B69C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[tab, setTab] = useState('profile')</w:t>
      </w:r>
    </w:p>
    <w:p w14:paraId="606516D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[visitDate, setVisitDate] = useState(format(new Date(), 'yyyy-MM-dd'))</w:t>
      </w:r>
    </w:p>
    <w:p w14:paraId="212AD88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[compare, setCompare] = useState&lt;CompareSlot[]&gt;([])</w:t>
      </w:r>
    </w:p>
    <w:p w14:paraId="03C18E6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[skin, setSkin] = useState&lt;(typeof SKIN)[number]&gt;('combination')</w:t>
      </w:r>
    </w:p>
    <w:p w14:paraId="3380093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[concerns, setConcerns] = useState&lt;string[]&gt;(['dryness'])</w:t>
      </w:r>
    </w:p>
    <w:p w14:paraId="51ED4A2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[reco, setReco] = useState&lt;Product[]&gt;([])</w:t>
      </w:r>
    </w:p>
    <w:p w14:paraId="1741D01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[planId, setPlanId] = useState&lt;number | null&gt;(null)</w:t>
      </w:r>
    </w:p>
    <w:p w14:paraId="52D81496" w14:textId="77777777" w:rsidR="0039415B" w:rsidRDefault="0039415B">
      <w:pPr>
        <w:ind w:firstLine="0"/>
      </w:pPr>
    </w:p>
    <w:p w14:paraId="469A945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clientQ = useQuery({</w:t>
      </w:r>
    </w:p>
    <w:p w14:paraId="333A6D6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queryKey: ['client', clientId],</w:t>
      </w:r>
    </w:p>
    <w:p w14:paraId="6383FC6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queryFn: () =&gt; apiJson&lt;Client&gt;(`/clients/${clientId}`),</w:t>
      </w:r>
    </w:p>
    <w:p w14:paraId="5977028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enabled: Number.isFinite(clientId),</w:t>
      </w:r>
    </w:p>
    <w:p w14:paraId="45A8488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})</w:t>
      </w:r>
    </w:p>
    <w:p w14:paraId="63F38DA7" w14:textId="77777777" w:rsidR="0039415B" w:rsidRDefault="0039415B">
      <w:pPr>
        <w:ind w:firstLine="0"/>
      </w:pPr>
    </w:p>
    <w:p w14:paraId="118E305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visitsQ = useQuery({</w:t>
      </w:r>
    </w:p>
    <w:p w14:paraId="16E21A7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queryKey: ['visits', clientId],</w:t>
      </w:r>
    </w:p>
    <w:p w14:paraId="7B1DB69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queryFn: () =&gt; apiJson&lt;Visit[]&gt;(`/clients/${clientId}/visits`),</w:t>
      </w:r>
    </w:p>
    <w:p w14:paraId="3DF2D8F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enabled: Number.isFinite(clientId),</w:t>
      </w:r>
    </w:p>
    <w:p w14:paraId="287B077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})</w:t>
      </w:r>
    </w:p>
    <w:p w14:paraId="12D9A0B2" w14:textId="77777777" w:rsidR="0039415B" w:rsidRDefault="0039415B">
      <w:pPr>
        <w:ind w:firstLine="0"/>
      </w:pPr>
    </w:p>
    <w:p w14:paraId="41F67EF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canEdit = user?.role === 'admin' || user?.role === 'doctor'</w:t>
      </w:r>
    </w:p>
    <w:p w14:paraId="2870B8D2" w14:textId="77777777" w:rsidR="0039415B" w:rsidRDefault="0039415B">
      <w:pPr>
        <w:ind w:firstLine="0"/>
      </w:pPr>
    </w:p>
    <w:p w14:paraId="076F1EE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useEffect(() =&gt; {</w:t>
      </w:r>
    </w:p>
    <w:p w14:paraId="4D00D90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if (!canEdit &amp;&amp; tab === 'care') setTab('profile')</w:t>
      </w:r>
    </w:p>
    <w:p w14:paraId="3493F22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}, [canEdit, tab])</w:t>
      </w:r>
    </w:p>
    <w:p w14:paraId="2ABED7D5" w14:textId="77777777" w:rsidR="0039415B" w:rsidRDefault="0039415B">
      <w:pPr>
        <w:ind w:firstLine="0"/>
      </w:pPr>
    </w:p>
    <w:p w14:paraId="766AC94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addVisit = useMutation({</w:t>
      </w:r>
    </w:p>
    <w:p w14:paraId="79B8FD9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mutationFn: () =&gt;</w:t>
      </w:r>
    </w:p>
    <w:p w14:paraId="48E55E4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apiJson&lt;Visit&gt;(`/clients/${clientId}/visits`, {</w:t>
      </w:r>
    </w:p>
    <w:p w14:paraId="225F7EB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method: 'POST',</w:t>
      </w:r>
    </w:p>
    <w:p w14:paraId="448D556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body: JSON.stringify({ visit_date: visitDate }),</w:t>
      </w:r>
    </w:p>
    <w:p w14:paraId="7D11195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}),</w:t>
      </w:r>
    </w:p>
    <w:p w14:paraId="14070EA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onSuccess: () =&gt; void qc.invalidateQueries({ queryKey: ['visits', clientId] }),</w:t>
      </w:r>
    </w:p>
    <w:p w14:paraId="6DC9FEE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})</w:t>
      </w:r>
    </w:p>
    <w:p w14:paraId="79449C69" w14:textId="77777777" w:rsidR="0039415B" w:rsidRDefault="0039415B">
      <w:pPr>
        <w:ind w:firstLine="0"/>
      </w:pPr>
    </w:p>
    <w:p w14:paraId="583166B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const recommend = useMutation({</w:t>
      </w:r>
    </w:p>
    <w:p w14:paraId="7A3DB2E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mutationFn: () =&gt;</w:t>
      </w:r>
    </w:p>
    <w:p w14:paraId="2C05F60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apiJson&lt;{ products: Product[] }&gt;('/recommendations', {</w:t>
      </w:r>
    </w:p>
    <w:p w14:paraId="7BBC52C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method: 'POST',</w:t>
      </w:r>
    </w:p>
    <w:p w14:paraId="02C01C7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body: JSON.stringify({ client_id: clientId, skin_type: skin, concerns }),</w:t>
      </w:r>
    </w:p>
    <w:p w14:paraId="1F1002D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}),</w:t>
      </w:r>
    </w:p>
    <w:p w14:paraId="4449487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onSuccess: (d) =&gt; setReco(d.products),</w:t>
      </w:r>
    </w:p>
    <w:p w14:paraId="4A6D2E8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})</w:t>
      </w:r>
    </w:p>
    <w:p w14:paraId="599FE210" w14:textId="77777777" w:rsidR="0039415B" w:rsidRDefault="0039415B">
      <w:pPr>
        <w:ind w:firstLine="0"/>
      </w:pPr>
    </w:p>
    <w:p w14:paraId="65B06FE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createPlan = useMutation({</w:t>
      </w:r>
    </w:p>
    <w:p w14:paraId="3CC1E6E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mutationFn: () =&gt; {</w:t>
      </w:r>
    </w:p>
    <w:p w14:paraId="75C5158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const items = reco.map((p, i) =&gt; ({</w:t>
      </w:r>
    </w:p>
    <w:p w14:paraId="24D7801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product_id: p.id,</w:t>
      </w:r>
    </w:p>
    <w:p w14:paraId="7A598DB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period: i % 2 === 0 ? ('morning' as const) : ('evening' as const),</w:t>
      </w:r>
    </w:p>
    <w:p w14:paraId="589E17B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step_order: Math.floor(i / 2),</w:t>
      </w:r>
    </w:p>
    <w:p w14:paraId="43FFD15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frequency: 'ежедневно',</w:t>
      </w:r>
    </w:p>
    <w:p w14:paraId="480DFF7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# ...</w:t>
      </w:r>
    </w:p>
    <w:p w14:paraId="5C0E7FC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3348BF53" w14:textId="77777777" w:rsidR="0039415B" w:rsidRDefault="00000000">
      <w:r>
        <w:rPr>
          <w:b/>
        </w:rPr>
        <w:t>Файл: frontend/src/pages/PublicBookingPage.tsx</w:t>
      </w:r>
    </w:p>
    <w:p w14:paraId="08E0985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p w14:paraId="2B4001A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{ useMutation, useQuery } from '@tanstack/react-query'</w:t>
      </w:r>
    </w:p>
    <w:p w14:paraId="518BBC7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{ format } from 'date-fns'</w:t>
      </w:r>
    </w:p>
    <w:p w14:paraId="78CA949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{ useState } from 'react'</w:t>
      </w:r>
    </w:p>
    <w:p w14:paraId="0EB38A3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{ useParams } from 'react-router-dom'</w:t>
      </w:r>
    </w:p>
    <w:p w14:paraId="18CA820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>import { apiJson } from '@/lib/api'</w:t>
      </w:r>
    </w:p>
    <w:p w14:paraId="2BEC024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type { ClinicPublic, Slot } from '@/lib/types'</w:t>
      </w:r>
    </w:p>
    <w:p w14:paraId="1820BB5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import { Button, Card, CardContent, CardHeader, Input, Label } from '@/components/ui'</w:t>
      </w:r>
    </w:p>
    <w:p w14:paraId="3AC0702B" w14:textId="77777777" w:rsidR="0039415B" w:rsidRDefault="0039415B">
      <w:pPr>
        <w:ind w:firstLine="0"/>
      </w:pPr>
    </w:p>
    <w:p w14:paraId="039C00D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export default function PublicBookingPage() {</w:t>
      </w:r>
    </w:p>
    <w:p w14:paraId="12D9A63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{ slug } = useParams()</w:t>
      </w:r>
    </w:p>
    <w:p w14:paraId="42CAE2A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[step, setStep] = useState(0)</w:t>
      </w:r>
    </w:p>
    <w:p w14:paraId="7C65E38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[procId, setProcId] = useState&lt;number | ''&gt;('')</w:t>
      </w:r>
    </w:p>
    <w:p w14:paraId="6BD5A69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[doctorId, setDoctorId] = useState&lt;number | ''&gt;('')</w:t>
      </w:r>
    </w:p>
    <w:p w14:paraId="7E653A95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[day, setDay] = useState(format(new Date(), 'yyyy-MM-dd'))</w:t>
      </w:r>
    </w:p>
    <w:p w14:paraId="0C8561D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[slot, setSlot] = useState&lt;string | null&gt;(null)</w:t>
      </w:r>
    </w:p>
    <w:p w14:paraId="7407246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[name, setName] = useState('')</w:t>
      </w:r>
    </w:p>
    <w:p w14:paraId="510BB50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[phone, setPhone] = useState('')</w:t>
      </w:r>
    </w:p>
    <w:p w14:paraId="492D40F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[email, setEmail] = useState('')</w:t>
      </w:r>
    </w:p>
    <w:p w14:paraId="6822E32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[token, setToken] = useState&lt;string | null&gt;(null)</w:t>
      </w:r>
    </w:p>
    <w:p w14:paraId="1D7146AE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[apptId, setApptId] = useState&lt;number | null&gt;(null)</w:t>
      </w:r>
    </w:p>
    <w:p w14:paraId="1DB15030" w14:textId="77777777" w:rsidR="0039415B" w:rsidRDefault="0039415B">
      <w:pPr>
        <w:ind w:firstLine="0"/>
      </w:pPr>
    </w:p>
    <w:p w14:paraId="365E062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clinicQ = useQuery({</w:t>
      </w:r>
    </w:p>
    <w:p w14:paraId="501EA8E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queryKey: ['pub', slug],</w:t>
      </w:r>
    </w:p>
    <w:p w14:paraId="4343BD7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queryFn: () =&gt; apiJson&lt;ClinicPublic&gt;(`/public/clinics/${slug}`),</w:t>
      </w:r>
    </w:p>
    <w:p w14:paraId="18C7E2C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enabled: !!slug,</w:t>
      </w:r>
    </w:p>
    <w:p w14:paraId="4754E69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})</w:t>
      </w:r>
    </w:p>
    <w:p w14:paraId="1F1FA61F" w14:textId="77777777" w:rsidR="0039415B" w:rsidRDefault="0039415B">
      <w:pPr>
        <w:ind w:firstLine="0"/>
      </w:pPr>
    </w:p>
    <w:p w14:paraId="1C34B6A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slotsQ = useQuery({</w:t>
      </w:r>
    </w:p>
    <w:p w14:paraId="2D4ED6E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  queryKey: ['pubslots', slug, doctorId, procId, day],</w:t>
      </w:r>
    </w:p>
    <w:p w14:paraId="4497B11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queryFn: () =&gt;</w:t>
      </w:r>
    </w:p>
    <w:p w14:paraId="0A71904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apiJson&lt;Slot[]&gt;(</w:t>
      </w:r>
    </w:p>
    <w:p w14:paraId="41B8D43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`/public/clinics/${slug}/slots?doctor_user_id=${doctorId}&amp;procedure_id=${procId}&amp;day=${day}`,</w:t>
      </w:r>
    </w:p>
    <w:p w14:paraId="6AB2862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),</w:t>
      </w:r>
    </w:p>
    <w:p w14:paraId="5DD1017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enabled: !!slug &amp;&amp; !!doctorId &amp;&amp; !!procId,</w:t>
      </w:r>
    </w:p>
    <w:p w14:paraId="3631619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})</w:t>
      </w:r>
    </w:p>
    <w:p w14:paraId="1F7A666E" w14:textId="77777777" w:rsidR="0039415B" w:rsidRDefault="0039415B">
      <w:pPr>
        <w:ind w:firstLine="0"/>
      </w:pPr>
    </w:p>
    <w:p w14:paraId="35B84BC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const book = useMutation({</w:t>
      </w:r>
    </w:p>
    <w:p w14:paraId="7A3ECAA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mutationFn: () =&gt;</w:t>
      </w:r>
    </w:p>
    <w:p w14:paraId="55F17AED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apiJson&lt;{ appointment_id: number; cancellation_token: string }&gt;(`/public/clinics/${slug}/book`, {</w:t>
      </w:r>
    </w:p>
    <w:p w14:paraId="2C05C58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method: 'POST',</w:t>
      </w:r>
    </w:p>
    <w:p w14:paraId="7477369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body: JSON.stringify({</w:t>
      </w:r>
    </w:p>
    <w:p w14:paraId="1C7700D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doctor_user_id: doctorId,</w:t>
      </w:r>
    </w:p>
    <w:p w14:paraId="1C6765C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procedure_id: procId,</w:t>
      </w:r>
    </w:p>
    <w:p w14:paraId="45B7ABC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start_at: slot,</w:t>
      </w:r>
    </w:p>
    <w:p w14:paraId="3245C52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guest_name: name,</w:t>
      </w:r>
    </w:p>
    <w:p w14:paraId="39A8B35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guest_phone: phone,</w:t>
      </w:r>
    </w:p>
    <w:p w14:paraId="17F60D5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guest_email: email.trim() ? email.trim() : null,</w:t>
      </w:r>
    </w:p>
    <w:p w14:paraId="5569B30B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}),</w:t>
      </w:r>
    </w:p>
    <w:p w14:paraId="530685E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}),</w:t>
      </w:r>
    </w:p>
    <w:p w14:paraId="3C4D12F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})</w:t>
      </w:r>
    </w:p>
    <w:p w14:paraId="73DD7235" w14:textId="77777777" w:rsidR="0039415B" w:rsidRDefault="0039415B">
      <w:pPr>
        <w:ind w:firstLine="0"/>
      </w:pPr>
    </w:p>
    <w:p w14:paraId="11734B5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lastRenderedPageBreak/>
        <w:t xml:space="preserve">  if (!slug) return null</w:t>
      </w:r>
    </w:p>
    <w:p w14:paraId="0F1E64FC" w14:textId="77777777" w:rsidR="0039415B" w:rsidRDefault="0039415B">
      <w:pPr>
        <w:ind w:firstLine="0"/>
      </w:pPr>
    </w:p>
    <w:p w14:paraId="1C14CE3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return (</w:t>
      </w:r>
    </w:p>
    <w:p w14:paraId="6539114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&lt;div className="min-h-screen bg-gradient-to-b from-white to-brand-50/40 px-4 py-12"&gt;</w:t>
      </w:r>
    </w:p>
    <w:p w14:paraId="59592BE2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&lt;div className="mx-auto max-w-lg space-y-6"&gt;</w:t>
      </w:r>
    </w:p>
    <w:p w14:paraId="4CF55B70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&lt;div className="text-center"&gt;</w:t>
      </w:r>
    </w:p>
    <w:p w14:paraId="7BC1A576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&lt;p className="text-xs font-semibold uppercase tracking-wider text-brand-600"&gt;Онлайн-запись&lt;/p&gt;</w:t>
      </w:r>
    </w:p>
    <w:p w14:paraId="4EF58E8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&lt;h1 className="mt-2 text-2xl font-semibold text-zinc-900"&gt;{clinicQ.data?.name ?? 'Клиника'}&lt;/h1&gt;</w:t>
      </w:r>
    </w:p>
    <w:p w14:paraId="3D6A028C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&lt;p className="mt-1 text-sm text-zinc-500"&gt;Выберите процедуру, врача и удобное время&lt;/p&gt;</w:t>
      </w:r>
    </w:p>
    <w:p w14:paraId="26F09A7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&lt;/div&gt;</w:t>
      </w:r>
    </w:p>
    <w:p w14:paraId="77628664" w14:textId="77777777" w:rsidR="0039415B" w:rsidRDefault="0039415B">
      <w:pPr>
        <w:ind w:firstLine="0"/>
      </w:pPr>
    </w:p>
    <w:p w14:paraId="19CAAF41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&lt;Card className="overflow-hidden"&gt;</w:t>
      </w:r>
    </w:p>
    <w:p w14:paraId="0FB20CEF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&lt;CardHeader&gt;</w:t>
      </w:r>
    </w:p>
    <w:p w14:paraId="3CA6E8C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&lt;div className="flex gap-2 text-xs font-medium text-zinc-500"&gt;</w:t>
      </w:r>
    </w:p>
    <w:p w14:paraId="6A3C8D0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  &lt;span className={step &gt;= 0 ? 'text-brand-600' : ''}&gt;1. Процедура&lt;/span&gt;</w:t>
      </w:r>
    </w:p>
    <w:p w14:paraId="2FFB3FFA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  &lt;span&gt;→&lt;/span&gt;</w:t>
      </w:r>
    </w:p>
    <w:p w14:paraId="54D22C04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  &lt;span className={step &gt;= 1 ? 'text-brand-600' : ''}&gt;2. Врач&lt;/span&gt;</w:t>
      </w:r>
    </w:p>
    <w:p w14:paraId="1DEF7943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  &lt;span&gt;→&lt;/span&gt;</w:t>
      </w:r>
    </w:p>
    <w:p w14:paraId="070BB0B9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 xml:space="preserve">              &lt;span className={step &gt;= 2 ? 'text-brand-600' : ''}&gt;3. Время&lt;/span&gt;</w:t>
      </w:r>
    </w:p>
    <w:p w14:paraId="66875137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# ...</w:t>
      </w:r>
    </w:p>
    <w:p w14:paraId="7043AB08" w14:textId="77777777" w:rsidR="0039415B" w:rsidRDefault="00000000">
      <w:pPr>
        <w:ind w:firstLine="0"/>
      </w:pPr>
      <w:r>
        <w:rPr>
          <w:rFonts w:ascii="Courier New" w:eastAsia="Courier New" w:hAnsi="Courier New"/>
          <w:sz w:val="20"/>
        </w:rPr>
        <w:t>```</w:t>
      </w:r>
    </w:p>
    <w:sectPr w:rsidR="0039415B" w:rsidSect="00034616">
      <w:footerReference w:type="default" r:id="rId16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E228C" w14:textId="77777777" w:rsidR="0011222D" w:rsidRDefault="0011222D">
      <w:pPr>
        <w:spacing w:after="0" w:line="240" w:lineRule="auto"/>
      </w:pPr>
      <w:r>
        <w:separator/>
      </w:r>
    </w:p>
  </w:endnote>
  <w:endnote w:type="continuationSeparator" w:id="0">
    <w:p w14:paraId="535EF85B" w14:textId="77777777" w:rsidR="0011222D" w:rsidRDefault="00112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32756" w14:textId="77777777" w:rsidR="0039415B" w:rsidRDefault="00000000">
    <w:pPr>
      <w:pStyle w:val="a7"/>
      <w:jc w:val="center"/>
    </w:pPr>
    <w:r>
      <w:fldChar w:fldCharType="begin"/>
    </w:r>
    <w:r>
      <w:instrText>PAGE</w:instrText>
    </w:r>
    <w:r w:rsidR="00736A43">
      <w:fldChar w:fldCharType="separate"/>
    </w:r>
    <w:r w:rsidR="00736A4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5BB39" w14:textId="77777777" w:rsidR="0011222D" w:rsidRDefault="0011222D">
      <w:pPr>
        <w:spacing w:after="0" w:line="240" w:lineRule="auto"/>
      </w:pPr>
      <w:r>
        <w:separator/>
      </w:r>
    </w:p>
  </w:footnote>
  <w:footnote w:type="continuationSeparator" w:id="0">
    <w:p w14:paraId="57EF6ED1" w14:textId="77777777" w:rsidR="0011222D" w:rsidRDefault="001122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048010">
    <w:abstractNumId w:val="8"/>
  </w:num>
  <w:num w:numId="2" w16cid:durableId="1532455367">
    <w:abstractNumId w:val="6"/>
  </w:num>
  <w:num w:numId="3" w16cid:durableId="390544799">
    <w:abstractNumId w:val="5"/>
  </w:num>
  <w:num w:numId="4" w16cid:durableId="1630822087">
    <w:abstractNumId w:val="4"/>
  </w:num>
  <w:num w:numId="5" w16cid:durableId="1610776070">
    <w:abstractNumId w:val="7"/>
  </w:num>
  <w:num w:numId="6" w16cid:durableId="1092553559">
    <w:abstractNumId w:val="3"/>
  </w:num>
  <w:num w:numId="7" w16cid:durableId="1822499561">
    <w:abstractNumId w:val="2"/>
  </w:num>
  <w:num w:numId="8" w16cid:durableId="1623615981">
    <w:abstractNumId w:val="1"/>
  </w:num>
  <w:num w:numId="9" w16cid:durableId="2040204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B6"/>
    <w:rsid w:val="0011222D"/>
    <w:rsid w:val="0015074B"/>
    <w:rsid w:val="0029639D"/>
    <w:rsid w:val="00326F90"/>
    <w:rsid w:val="0039415B"/>
    <w:rsid w:val="0044489E"/>
    <w:rsid w:val="00456DE2"/>
    <w:rsid w:val="00736A43"/>
    <w:rsid w:val="009B0A0B"/>
    <w:rsid w:val="00AA1D8D"/>
    <w:rsid w:val="00B47730"/>
    <w:rsid w:val="00CB0664"/>
    <w:rsid w:val="00D579E7"/>
    <w:rsid w:val="00E501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7F5D6E"/>
  <w14:defaultImageDpi w14:val="300"/>
  <w15:docId w15:val="{83115C12-FC3A-6144-AA59-0A808792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36A43"/>
    <w:pPr>
      <w:spacing w:before="120" w:after="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736A43"/>
    <w:pPr>
      <w:spacing w:before="120" w:after="0"/>
      <w:ind w:left="280"/>
      <w:jc w:val="left"/>
    </w:pPr>
    <w:rPr>
      <w:rFonts w:asciiTheme="minorHAnsi" w:hAnsiTheme="minorHAnsi"/>
      <w:b/>
      <w:bCs/>
      <w:sz w:val="22"/>
    </w:rPr>
  </w:style>
  <w:style w:type="character" w:styleId="aff8">
    <w:name w:val="Hyperlink"/>
    <w:basedOn w:val="a2"/>
    <w:uiPriority w:val="99"/>
    <w:unhideWhenUsed/>
    <w:rsid w:val="00736A43"/>
    <w:rPr>
      <w:color w:val="0000FF" w:themeColor="hyperlink"/>
      <w:u w:val="single"/>
    </w:rPr>
  </w:style>
  <w:style w:type="paragraph" w:styleId="38">
    <w:name w:val="toc 3"/>
    <w:basedOn w:val="a1"/>
    <w:next w:val="a1"/>
    <w:autoRedefine/>
    <w:uiPriority w:val="39"/>
    <w:semiHidden/>
    <w:unhideWhenUsed/>
    <w:rsid w:val="00736A43"/>
    <w:pPr>
      <w:spacing w:after="0"/>
      <w:ind w:left="56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736A43"/>
    <w:pPr>
      <w:spacing w:after="0"/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736A43"/>
    <w:pPr>
      <w:spacing w:after="0"/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736A43"/>
    <w:pPr>
      <w:spacing w:after="0"/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736A43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736A43"/>
    <w:pPr>
      <w:spacing w:after="0"/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736A43"/>
    <w:pPr>
      <w:spacing w:after="0"/>
      <w:ind w:left="2240"/>
      <w:jc w:val="left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</Pages>
  <Words>7250</Words>
  <Characters>41326</Characters>
  <Application>Microsoft Office Word</Application>
  <DocSecurity>0</DocSecurity>
  <Lines>344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2026-04-29T16:09:00Z</dcterms:modified>
  <cp:category/>
</cp:coreProperties>
</file>